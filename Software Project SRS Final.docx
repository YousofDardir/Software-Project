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25C9" w14:textId="39793101" w:rsidR="002B4A40" w:rsidRPr="002B4A40" w:rsidRDefault="002B4A40" w:rsidP="002B4A40">
      <w:pPr>
        <w:spacing w:before="240" w:after="60" w:line="240" w:lineRule="auto"/>
        <w:outlineLvl w:val="0"/>
        <w:rPr>
          <w:rFonts w:ascii="Times New Roman" w:eastAsia="Times New Roman" w:hAnsi="Times New Roman" w:cs="Times New Roman"/>
          <w:b/>
          <w:bCs/>
          <w:kern w:val="28"/>
          <w:sz w:val="24"/>
          <w:szCs w:val="24"/>
          <w:lang w:bidi="ar-JO"/>
        </w:rPr>
      </w:pPr>
      <w:bookmarkStart w:id="0" w:name="_Toc223795647"/>
      <w:bookmarkStart w:id="1" w:name="_Toc223969707"/>
      <w:bookmarkStart w:id="2" w:name="_Toc228136119"/>
      <w:r w:rsidRPr="002B4A40">
        <w:rPr>
          <w:rFonts w:cs="Arial"/>
          <w:noProof/>
        </w:rPr>
        <w:drawing>
          <wp:anchor distT="0" distB="0" distL="114300" distR="114300" simplePos="0" relativeHeight="251658240" behindDoc="0" locked="0" layoutInCell="1" allowOverlap="1" wp14:anchorId="585475C1" wp14:editId="37628D2F">
            <wp:simplePos x="0" y="0"/>
            <wp:positionH relativeFrom="margin">
              <wp:align>center</wp:align>
            </wp:positionH>
            <wp:positionV relativeFrom="paragraph">
              <wp:posOffset>374015</wp:posOffset>
            </wp:positionV>
            <wp:extent cx="1036955" cy="1346835"/>
            <wp:effectExtent l="0" t="0" r="0" b="5715"/>
            <wp:wrapSquare wrapText="bothSides"/>
            <wp:docPr id="5" name="Picture 1" descr="شعار الجامعة_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جامعة_ملون"/>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955" cy="134683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r w:rsidRPr="002B4A40">
        <w:rPr>
          <w:rFonts w:ascii="Times New Roman" w:eastAsia="Times New Roman" w:hAnsi="Times New Roman" w:cs="Times New Roman"/>
          <w:b/>
          <w:bCs/>
          <w:kern w:val="28"/>
          <w:sz w:val="32"/>
          <w:szCs w:val="32"/>
          <w:rtl/>
          <w:lang w:bidi="ar-JO"/>
        </w:rPr>
        <w:br w:type="textWrapping" w:clear="all"/>
      </w:r>
    </w:p>
    <w:p w14:paraId="746933C9" w14:textId="77777777" w:rsidR="00571256" w:rsidRPr="007F3D1A" w:rsidRDefault="00571256" w:rsidP="00571256">
      <w:pPr>
        <w:pBdr>
          <w:bottom w:val="single" w:sz="6" w:space="1" w:color="auto"/>
        </w:pBdr>
        <w:spacing w:after="40"/>
        <w:rPr>
          <w:rFonts w:ascii="Arial" w:hAnsi="Arial" w:cs="Arial"/>
          <w:b/>
          <w:bCs/>
          <w:sz w:val="28"/>
          <w:szCs w:val="28"/>
        </w:rPr>
      </w:pPr>
      <w:bookmarkStart w:id="3" w:name="_Toc286520971"/>
      <w:r w:rsidRPr="007F3D1A">
        <w:rPr>
          <w:rFonts w:ascii="Arial" w:hAnsi="Arial" w:cs="Arial"/>
          <w:b/>
          <w:bCs/>
          <w:sz w:val="28"/>
          <w:szCs w:val="28"/>
        </w:rPr>
        <w:t>CpE-371: SOFTWARE ENGINEERING AND DEVELOPMENT</w:t>
      </w:r>
    </w:p>
    <w:bookmarkEnd w:id="3"/>
    <w:p w14:paraId="684D59FD" w14:textId="77777777" w:rsidR="002B4A40" w:rsidRDefault="002B4A40" w:rsidP="002B4A40">
      <w:pPr>
        <w:spacing w:after="0" w:line="240" w:lineRule="auto"/>
        <w:jc w:val="center"/>
        <w:rPr>
          <w:rFonts w:ascii="Times New Roman" w:eastAsia="Times New Roman" w:hAnsi="Times New Roman" w:cs="Times New Roman"/>
          <w:i/>
          <w:iCs/>
          <w:sz w:val="24"/>
          <w:szCs w:val="24"/>
          <w:lang w:bidi="ar-JO"/>
        </w:rPr>
      </w:pPr>
    </w:p>
    <w:p w14:paraId="38B15507" w14:textId="0617BA33" w:rsidR="000A7C5E" w:rsidRPr="000A7C5E" w:rsidRDefault="000A7C5E" w:rsidP="000A7C5E">
      <w:pPr>
        <w:pStyle w:val="Title"/>
        <w:pBdr>
          <w:bottom w:val="none" w:sz="0" w:space="0" w:color="auto"/>
        </w:pBdr>
        <w:spacing w:after="1200"/>
        <w:jc w:val="center"/>
        <w:rPr>
          <w:rFonts w:cs="Arial"/>
          <w:sz w:val="28"/>
          <w:szCs w:val="28"/>
        </w:rPr>
      </w:pPr>
      <w:r w:rsidRPr="000477DD">
        <w:rPr>
          <w:rFonts w:cs="Arial"/>
          <w:noProof/>
          <w:sz w:val="28"/>
          <w:szCs w:val="28"/>
        </w:rPr>
        <w:drawing>
          <wp:inline distT="0" distB="0" distL="0" distR="0" wp14:anchorId="12CBA1AA" wp14:editId="4769F77A">
            <wp:extent cx="2611367" cy="2042555"/>
            <wp:effectExtent l="0" t="0" r="0" b="0"/>
            <wp:docPr id="26935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0418" name=""/>
                    <pic:cNvPicPr/>
                  </pic:nvPicPr>
                  <pic:blipFill>
                    <a:blip r:embed="rId9"/>
                    <a:stretch>
                      <a:fillRect/>
                    </a:stretch>
                  </pic:blipFill>
                  <pic:spPr>
                    <a:xfrm>
                      <a:off x="0" y="0"/>
                      <a:ext cx="2652169" cy="2074469"/>
                    </a:xfrm>
                    <a:prstGeom prst="rect">
                      <a:avLst/>
                    </a:prstGeom>
                  </pic:spPr>
                </pic:pic>
              </a:graphicData>
            </a:graphic>
          </wp:inline>
        </w:drawing>
      </w:r>
    </w:p>
    <w:p w14:paraId="6B53B89A" w14:textId="53120DE9" w:rsidR="00E83340" w:rsidRPr="004F1A3B" w:rsidRDefault="00D1623D" w:rsidP="00E83340">
      <w:pPr>
        <w:pStyle w:val="Title"/>
        <w:spacing w:after="100"/>
        <w:rPr>
          <w:rFonts w:cs="Arial"/>
          <w:sz w:val="32"/>
          <w:szCs w:val="32"/>
        </w:rPr>
      </w:pPr>
      <w:r w:rsidRPr="00D1623D">
        <w:rPr>
          <w:rFonts w:cs="Arial"/>
          <w:sz w:val="32"/>
          <w:szCs w:val="32"/>
        </w:rPr>
        <w:t>Campus Room &amp; Equipment Booking System</w:t>
      </w:r>
    </w:p>
    <w:p w14:paraId="24B375B2" w14:textId="13B6E6B0" w:rsidR="00A94D04" w:rsidRPr="004F1A3B" w:rsidRDefault="00A94D04" w:rsidP="00A94D04">
      <w:pPr>
        <w:rPr>
          <w:sz w:val="32"/>
          <w:szCs w:val="32"/>
        </w:rPr>
      </w:pPr>
      <w:r w:rsidRPr="004F1A3B">
        <w:rPr>
          <w:sz w:val="32"/>
          <w:szCs w:val="32"/>
        </w:rPr>
        <w:t>Software Requirements Specification (SRS)</w:t>
      </w:r>
    </w:p>
    <w:p w14:paraId="4594C575" w14:textId="77777777" w:rsidR="00E83340" w:rsidRPr="002B4A40" w:rsidRDefault="00E83340" w:rsidP="002B4A40">
      <w:pPr>
        <w:spacing w:after="0" w:line="240" w:lineRule="auto"/>
        <w:jc w:val="center"/>
        <w:rPr>
          <w:rFonts w:ascii="Times New Roman" w:eastAsia="Times New Roman" w:hAnsi="Times New Roman" w:cs="Times New Roman"/>
          <w:i/>
          <w:iCs/>
          <w:sz w:val="24"/>
          <w:szCs w:val="24"/>
          <w:lang w:bidi="ar-JO"/>
        </w:rPr>
      </w:pPr>
    </w:p>
    <w:tbl>
      <w:tblPr>
        <w:tblStyle w:val="TableGrid"/>
        <w:tblW w:w="0" w:type="auto"/>
        <w:jc w:val="center"/>
        <w:tblLook w:val="04A0" w:firstRow="1" w:lastRow="0" w:firstColumn="1" w:lastColumn="0" w:noHBand="0" w:noVBand="1"/>
      </w:tblPr>
      <w:tblGrid>
        <w:gridCol w:w="1678"/>
        <w:gridCol w:w="7341"/>
      </w:tblGrid>
      <w:tr w:rsidR="005D0AB5" w14:paraId="6D906213" w14:textId="77777777" w:rsidTr="00AA45D9">
        <w:trPr>
          <w:jc w:val="center"/>
        </w:trPr>
        <w:tc>
          <w:tcPr>
            <w:tcW w:w="1710" w:type="dxa"/>
            <w:vAlign w:val="center"/>
          </w:tcPr>
          <w:p w14:paraId="7900C7C9" w14:textId="77777777" w:rsidR="005D0AB5" w:rsidRDefault="005D0AB5" w:rsidP="00A1605D">
            <w:r>
              <w:rPr>
                <w:b/>
              </w:rPr>
              <w:t>Version</w:t>
            </w:r>
          </w:p>
        </w:tc>
        <w:tc>
          <w:tcPr>
            <w:tcW w:w="7650" w:type="dxa"/>
            <w:vAlign w:val="center"/>
          </w:tcPr>
          <w:p w14:paraId="2DFD6820" w14:textId="5AE0E209" w:rsidR="005D0AB5" w:rsidRDefault="00CD2FD4" w:rsidP="00A1605D">
            <w:r>
              <w:t>V1</w:t>
            </w:r>
          </w:p>
        </w:tc>
      </w:tr>
      <w:tr w:rsidR="005D0AB5" w14:paraId="274F77D9" w14:textId="77777777" w:rsidTr="00AA45D9">
        <w:trPr>
          <w:jc w:val="center"/>
        </w:trPr>
        <w:tc>
          <w:tcPr>
            <w:tcW w:w="1710" w:type="dxa"/>
            <w:vAlign w:val="center"/>
          </w:tcPr>
          <w:p w14:paraId="570F538F" w14:textId="77777777" w:rsidR="005D0AB5" w:rsidRDefault="005D0AB5" w:rsidP="00A1605D">
            <w:r>
              <w:rPr>
                <w:b/>
              </w:rPr>
              <w:t>Status</w:t>
            </w:r>
          </w:p>
        </w:tc>
        <w:tc>
          <w:tcPr>
            <w:tcW w:w="7650" w:type="dxa"/>
            <w:vAlign w:val="center"/>
          </w:tcPr>
          <w:p w14:paraId="02057B15" w14:textId="694BC343" w:rsidR="005D0AB5" w:rsidRDefault="00CD2FD4" w:rsidP="00A1605D">
            <w:r>
              <w:t>Finalized</w:t>
            </w:r>
          </w:p>
        </w:tc>
      </w:tr>
      <w:tr w:rsidR="005D0AB5" w14:paraId="6713786C" w14:textId="77777777" w:rsidTr="00AA45D9">
        <w:trPr>
          <w:jc w:val="center"/>
        </w:trPr>
        <w:tc>
          <w:tcPr>
            <w:tcW w:w="1710" w:type="dxa"/>
            <w:vAlign w:val="center"/>
          </w:tcPr>
          <w:p w14:paraId="2EB5818C" w14:textId="77777777" w:rsidR="005D0AB5" w:rsidRDefault="005D0AB5" w:rsidP="00A1605D">
            <w:r>
              <w:rPr>
                <w:b/>
              </w:rPr>
              <w:t>Date</w:t>
            </w:r>
          </w:p>
        </w:tc>
        <w:tc>
          <w:tcPr>
            <w:tcW w:w="7650" w:type="dxa"/>
            <w:vAlign w:val="center"/>
          </w:tcPr>
          <w:p w14:paraId="0437ADCE" w14:textId="55D64624" w:rsidR="005D0AB5" w:rsidRDefault="00CA15CE" w:rsidP="00A1605D">
            <w:r>
              <w:t>2026</w:t>
            </w:r>
            <w:r w:rsidR="005D0AB5">
              <w:t>-</w:t>
            </w:r>
            <w:r>
              <w:t>0</w:t>
            </w:r>
            <w:r w:rsidR="00841F53">
              <w:t>4</w:t>
            </w:r>
            <w:r w:rsidR="005D0AB5">
              <w:t>-</w:t>
            </w:r>
            <w:r w:rsidR="009F34FF">
              <w:t>26</w:t>
            </w:r>
          </w:p>
        </w:tc>
      </w:tr>
      <w:tr w:rsidR="005D0AB5" w14:paraId="797FA7A5" w14:textId="77777777" w:rsidTr="00AA45D9">
        <w:trPr>
          <w:jc w:val="center"/>
        </w:trPr>
        <w:tc>
          <w:tcPr>
            <w:tcW w:w="1710" w:type="dxa"/>
            <w:vAlign w:val="center"/>
          </w:tcPr>
          <w:p w14:paraId="70FFB71A" w14:textId="77777777" w:rsidR="005D0AB5" w:rsidRDefault="005D0AB5" w:rsidP="00A1605D">
            <w:r>
              <w:rPr>
                <w:b/>
              </w:rPr>
              <w:t>Prepared by</w:t>
            </w:r>
          </w:p>
        </w:tc>
        <w:tc>
          <w:tcPr>
            <w:tcW w:w="7650" w:type="dxa"/>
            <w:vAlign w:val="center"/>
          </w:tcPr>
          <w:p w14:paraId="1D20418E" w14:textId="10A9D889" w:rsidR="005D0AB5" w:rsidRDefault="00D1623D" w:rsidP="00A1605D">
            <w:r>
              <w:t>Yousof Dardir, 2211136883</w:t>
            </w:r>
            <w:r w:rsidR="004E7FFC">
              <w:br/>
            </w:r>
            <w:r w:rsidR="004E7FFC" w:rsidRPr="004E7FFC">
              <w:t>Yousef Alotaibi</w:t>
            </w:r>
            <w:r w:rsidR="004E7FFC" w:rsidRPr="004E7FFC">
              <w:tab/>
            </w:r>
            <w:r w:rsidR="004E7FFC">
              <w:t>, 22</w:t>
            </w:r>
            <w:r w:rsidR="00871A8F">
              <w:t>21160110</w:t>
            </w:r>
            <w:r w:rsidR="004E7FFC">
              <w:br/>
            </w:r>
            <w:r w:rsidR="004E7FFC" w:rsidRPr="004E7FFC">
              <w:t>Naif Alhariji</w:t>
            </w:r>
            <w:r w:rsidR="004E7FFC">
              <w:t>, 22</w:t>
            </w:r>
            <w:r w:rsidR="00871A8F">
              <w:t>21160320</w:t>
            </w:r>
          </w:p>
        </w:tc>
      </w:tr>
    </w:tbl>
    <w:p w14:paraId="56557ED6" w14:textId="77777777" w:rsidR="002B4A40" w:rsidRPr="002B4A40" w:rsidRDefault="002B4A40" w:rsidP="002B4A40">
      <w:pPr>
        <w:tabs>
          <w:tab w:val="left" w:pos="3450"/>
          <w:tab w:val="center" w:pos="4153"/>
        </w:tabs>
        <w:spacing w:after="0" w:line="240" w:lineRule="auto"/>
        <w:jc w:val="center"/>
        <w:rPr>
          <w:rFonts w:ascii="Times New Roman" w:eastAsia="Times New Roman" w:hAnsi="Times New Roman" w:cs="Times New Roman"/>
          <w:i/>
          <w:iCs/>
          <w:sz w:val="36"/>
          <w:szCs w:val="36"/>
          <w:lang w:bidi="ar-JO"/>
        </w:rPr>
      </w:pPr>
    </w:p>
    <w:p w14:paraId="492C2D6C" w14:textId="77777777" w:rsidR="002B4A40" w:rsidRPr="002B4A40" w:rsidRDefault="002B4A40" w:rsidP="002B4A40">
      <w:pPr>
        <w:spacing w:after="0" w:line="240" w:lineRule="auto"/>
        <w:jc w:val="center"/>
        <w:rPr>
          <w:rFonts w:ascii="Times New Roman" w:eastAsia="Times New Roman" w:hAnsi="Times New Roman" w:cs="Times New Roman"/>
          <w:i/>
          <w:iCs/>
          <w:sz w:val="36"/>
          <w:szCs w:val="36"/>
          <w:lang w:bidi="ar-JO"/>
        </w:rPr>
      </w:pPr>
    </w:p>
    <w:p w14:paraId="3ED76901"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Department of Computer Engineering</w:t>
      </w:r>
    </w:p>
    <w:p w14:paraId="68E42892"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College of Engineering and Petroleum</w:t>
      </w:r>
    </w:p>
    <w:p w14:paraId="13F567BF"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Kuwait University</w:t>
      </w:r>
    </w:p>
    <w:p w14:paraId="4899C3C8" w14:textId="57D535C8" w:rsidR="002B4A40" w:rsidRPr="002B4A40" w:rsidRDefault="002B4A40" w:rsidP="002B4A40">
      <w:pPr>
        <w:spacing w:after="0" w:line="240" w:lineRule="auto"/>
        <w:jc w:val="center"/>
        <w:rPr>
          <w:rFonts w:ascii="Times New Roman" w:eastAsia="Times New Roman" w:hAnsi="Times New Roman" w:cs="Times New Roman"/>
          <w:sz w:val="28"/>
          <w:szCs w:val="28"/>
          <w:lang w:bidi="ar-JO"/>
        </w:rPr>
      </w:pPr>
      <w:r w:rsidRPr="002B4A40">
        <w:rPr>
          <w:rFonts w:ascii="Times New Roman" w:eastAsia="Times New Roman" w:hAnsi="Times New Roman" w:cs="Times New Roman"/>
          <w:sz w:val="28"/>
          <w:szCs w:val="28"/>
          <w:lang w:bidi="ar-JO"/>
        </w:rPr>
        <w:t>20</w:t>
      </w:r>
      <w:r w:rsidR="00D1623D">
        <w:rPr>
          <w:rFonts w:ascii="Times New Roman" w:eastAsia="Times New Roman" w:hAnsi="Times New Roman" w:cs="Times New Roman"/>
          <w:sz w:val="28"/>
          <w:szCs w:val="28"/>
          <w:lang w:bidi="ar-JO"/>
        </w:rPr>
        <w:t>25</w:t>
      </w:r>
      <w:r w:rsidRPr="002B4A40">
        <w:rPr>
          <w:rFonts w:ascii="Times New Roman" w:eastAsia="Times New Roman" w:hAnsi="Times New Roman" w:cs="Times New Roman"/>
          <w:sz w:val="28"/>
          <w:szCs w:val="28"/>
          <w:lang w:bidi="ar-JO"/>
        </w:rPr>
        <w:t xml:space="preserve"> - 20</w:t>
      </w:r>
      <w:r w:rsidR="00D1623D">
        <w:rPr>
          <w:rFonts w:ascii="Times New Roman" w:eastAsia="Times New Roman" w:hAnsi="Times New Roman" w:cs="Times New Roman"/>
          <w:sz w:val="28"/>
          <w:szCs w:val="28"/>
          <w:lang w:bidi="ar-JO"/>
        </w:rPr>
        <w:t>26</w:t>
      </w:r>
    </w:p>
    <w:p w14:paraId="11111A58" w14:textId="4DF8AEBD" w:rsidR="007B5D42" w:rsidRDefault="002B4A40" w:rsidP="002B4A40">
      <w:r w:rsidRPr="002B4A40">
        <w:rPr>
          <w:rFonts w:cs="Arial"/>
        </w:rPr>
        <w:br w:type="page"/>
      </w:r>
    </w:p>
    <w:p w14:paraId="03CD5D9E" w14:textId="4C847032" w:rsidR="0071739D" w:rsidRPr="004E7FFC" w:rsidRDefault="0071739D" w:rsidP="004E7FFC">
      <w:pPr>
        <w:pStyle w:val="Title"/>
      </w:pPr>
      <w:r w:rsidRPr="00A42D62">
        <w:lastRenderedPageBreak/>
        <w:t>Signature Page</w:t>
      </w:r>
    </w:p>
    <w:p w14:paraId="514DCF4C" w14:textId="77777777" w:rsidR="004E7FFC" w:rsidRPr="00E109C9" w:rsidRDefault="004E7FFC"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sidRPr="00E109C9">
        <w:rPr>
          <w:rFonts w:ascii="Arial" w:hAnsi="Arial" w:cs="Arial"/>
          <w:sz w:val="24"/>
          <w:szCs w:val="24"/>
        </w:rPr>
        <w:t xml:space="preserve">I did my share of the work, and I have a general understanding of the contents of the </w:t>
      </w:r>
      <w:proofErr w:type="gramStart"/>
      <w:r w:rsidRPr="00E109C9">
        <w:rPr>
          <w:rFonts w:ascii="Arial" w:hAnsi="Arial" w:cs="Arial"/>
          <w:sz w:val="24"/>
          <w:szCs w:val="24"/>
        </w:rPr>
        <w:t>assignment</w:t>
      </w:r>
      <w:proofErr w:type="gramEnd"/>
    </w:p>
    <w:p w14:paraId="31166536" w14:textId="77777777" w:rsidR="004E7FFC" w:rsidRPr="00E109C9" w:rsidRDefault="004E7FFC"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sidRPr="00E109C9">
        <w:rPr>
          <w:rFonts w:ascii="Arial" w:hAnsi="Arial" w:cs="Arial"/>
          <w:sz w:val="24"/>
          <w:szCs w:val="24"/>
        </w:rPr>
        <w:t>Name</w:t>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r>
      <w:r w:rsidRPr="00E109C9">
        <w:rPr>
          <w:rFonts w:ascii="Arial" w:hAnsi="Arial" w:cs="Arial"/>
          <w:sz w:val="24"/>
          <w:szCs w:val="24"/>
        </w:rPr>
        <w:tab/>
        <w:t xml:space="preserve">   Signature</w:t>
      </w:r>
    </w:p>
    <w:p w14:paraId="433590D9" w14:textId="77777777" w:rsidR="004E7FFC" w:rsidRDefault="004E7FFC"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61312" behindDoc="0" locked="0" layoutInCell="1" allowOverlap="1" wp14:anchorId="00878FF7" wp14:editId="6BAA9BD1">
                <wp:simplePos x="0" y="0"/>
                <wp:positionH relativeFrom="column">
                  <wp:posOffset>5132070</wp:posOffset>
                </wp:positionH>
                <wp:positionV relativeFrom="paragraph">
                  <wp:posOffset>168910</wp:posOffset>
                </wp:positionV>
                <wp:extent cx="69575" cy="8890"/>
                <wp:effectExtent l="57150" t="57150" r="45085" b="48260"/>
                <wp:wrapNone/>
                <wp:docPr id="435355799"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69575" cy="8890"/>
                      </w14:xfrm>
                    </w14:contentPart>
                  </a:graphicData>
                </a:graphic>
              </wp:anchor>
            </w:drawing>
          </mc:Choice>
          <mc:Fallback>
            <w:pict>
              <v:shapetype w14:anchorId="78F7D0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403.4pt;margin-top:12.65pt;width:6.9pt;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">
                <v:imagedata r:id="rId11" o:title=""/>
              </v:shape>
            </w:pict>
          </mc:Fallback>
        </mc:AlternateContent>
      </w:r>
      <w:r>
        <w:rPr>
          <w:rFonts w:ascii="Arial" w:hAnsi="Arial" w:cs="Arial"/>
          <w:noProof/>
          <w:sz w:val="24"/>
          <w:szCs w:val="24"/>
        </w:rPr>
        <mc:AlternateContent>
          <mc:Choice Requires="wpi">
            <w:drawing>
              <wp:anchor distT="0" distB="0" distL="114300" distR="114300" simplePos="0" relativeHeight="251660288" behindDoc="0" locked="0" layoutInCell="1" allowOverlap="1" wp14:anchorId="0B289DC3" wp14:editId="3038F205">
                <wp:simplePos x="0" y="0"/>
                <wp:positionH relativeFrom="column">
                  <wp:posOffset>4549082</wp:posOffset>
                </wp:positionH>
                <wp:positionV relativeFrom="paragraph">
                  <wp:posOffset>-39992</wp:posOffset>
                </wp:positionV>
                <wp:extent cx="734760" cy="345600"/>
                <wp:effectExtent l="38100" t="38100" r="8255" b="35560"/>
                <wp:wrapNone/>
                <wp:docPr id="1896379830"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734760" cy="345600"/>
                      </w14:xfrm>
                    </w14:contentPart>
                  </a:graphicData>
                </a:graphic>
              </wp:anchor>
            </w:drawing>
          </mc:Choice>
          <mc:Fallback>
            <w:pict>
              <v:shape w14:anchorId="21AC3B29" id="Ink 2" o:spid="_x0000_s1026" type="#_x0000_t75" style="position:absolute;margin-left:357.7pt;margin-top:-3.65pt;width:58.8pt;height:28.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">
                <v:imagedata r:id="rId13" o:title=""/>
              </v:shape>
            </w:pict>
          </mc:Fallback>
        </mc:AlternateContent>
      </w:r>
      <w:r>
        <w:rPr>
          <w:rFonts w:ascii="Arial" w:hAnsi="Arial" w:cs="Arial"/>
          <w:sz w:val="24"/>
          <w:szCs w:val="24"/>
        </w:rPr>
        <w:t>Yousof Dardir</w:t>
      </w:r>
      <w:r>
        <w:rPr>
          <w:rFonts w:ascii="Arial" w:hAnsi="Arial" w:cs="Arial"/>
          <w:sz w:val="24"/>
          <w:szCs w:val="24"/>
        </w:rPr>
        <w:tab/>
      </w:r>
    </w:p>
    <w:p w14:paraId="7902B290" w14:textId="77777777" w:rsidR="004E7FFC" w:rsidRDefault="004E7FFC"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p>
    <w:p w14:paraId="7789476E" w14:textId="3D551E9F" w:rsidR="004E7FFC" w:rsidRDefault="00F665AF"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63360" behindDoc="0" locked="0" layoutInCell="1" allowOverlap="1" wp14:anchorId="144D3DF5" wp14:editId="05849301">
                <wp:simplePos x="0" y="0"/>
                <wp:positionH relativeFrom="column">
                  <wp:posOffset>4699000</wp:posOffset>
                </wp:positionH>
                <wp:positionV relativeFrom="paragraph">
                  <wp:posOffset>-635</wp:posOffset>
                </wp:positionV>
                <wp:extent cx="584510" cy="156095"/>
                <wp:effectExtent l="50800" t="38100" r="25400" b="34925"/>
                <wp:wrapNone/>
                <wp:docPr id="814839328"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584510" cy="156095"/>
                      </w14:xfrm>
                    </w14:contentPart>
                  </a:graphicData>
                </a:graphic>
              </wp:anchor>
            </w:drawing>
          </mc:Choice>
          <mc:Fallback>
            <w:pict>
              <v:shapetype w14:anchorId="01C5CE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68.8pt;margin-top:-1.25pt;width:48.45pt;height:14.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">
                <v:imagedata r:id="rId15" o:title=""/>
              </v:shape>
            </w:pict>
          </mc:Fallback>
        </mc:AlternateContent>
      </w:r>
      <w:r w:rsidR="004E7FFC">
        <w:rPr>
          <w:rFonts w:ascii="Arial" w:hAnsi="Arial" w:cs="Arial"/>
          <w:sz w:val="24"/>
          <w:szCs w:val="24"/>
        </w:rPr>
        <w:t>Yousef Alotaibi</w:t>
      </w:r>
      <w:r w:rsidR="004E7FFC">
        <w:rPr>
          <w:rFonts w:ascii="Arial" w:hAnsi="Arial" w:cs="Arial"/>
          <w:sz w:val="24"/>
          <w:szCs w:val="24"/>
        </w:rPr>
        <w:tab/>
      </w:r>
      <w:r w:rsidR="004E7FFC">
        <w:rPr>
          <w:rFonts w:ascii="Arial" w:hAnsi="Arial" w:cs="Arial"/>
          <w:sz w:val="24"/>
          <w:szCs w:val="24"/>
        </w:rPr>
        <w:tab/>
      </w:r>
      <w:r w:rsidR="004E7FFC">
        <w:rPr>
          <w:rFonts w:ascii="Arial" w:hAnsi="Arial" w:cs="Arial"/>
          <w:sz w:val="24"/>
          <w:szCs w:val="24"/>
        </w:rPr>
        <w:tab/>
      </w:r>
      <w:r w:rsidR="004E7FFC">
        <w:rPr>
          <w:rFonts w:ascii="Arial" w:hAnsi="Arial" w:cs="Arial"/>
          <w:sz w:val="24"/>
          <w:szCs w:val="24"/>
        </w:rPr>
        <w:tab/>
      </w:r>
      <w:r w:rsidR="004E7FFC">
        <w:rPr>
          <w:rFonts w:ascii="Arial" w:hAnsi="Arial" w:cs="Arial"/>
          <w:sz w:val="24"/>
          <w:szCs w:val="24"/>
        </w:rPr>
        <w:tab/>
      </w:r>
      <w:r w:rsidR="004E7FFC">
        <w:rPr>
          <w:rFonts w:ascii="Arial" w:hAnsi="Arial" w:cs="Arial"/>
          <w:sz w:val="24"/>
          <w:szCs w:val="24"/>
        </w:rPr>
        <w:tab/>
      </w:r>
      <w:r w:rsidR="004E7FFC">
        <w:rPr>
          <w:rFonts w:ascii="Arial" w:hAnsi="Arial" w:cs="Arial"/>
          <w:sz w:val="24"/>
          <w:szCs w:val="24"/>
        </w:rPr>
        <w:tab/>
      </w:r>
      <w:r w:rsidR="004E7FFC">
        <w:rPr>
          <w:rFonts w:ascii="Arial" w:hAnsi="Arial" w:cs="Arial"/>
          <w:sz w:val="24"/>
          <w:szCs w:val="24"/>
        </w:rPr>
        <w:tab/>
        <w:t xml:space="preserve">    </w:t>
      </w:r>
    </w:p>
    <w:p w14:paraId="68863062" w14:textId="278A5C3D" w:rsidR="004E7FFC" w:rsidRDefault="002520C7"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sidRPr="002520C7">
        <w:rPr>
          <w:rFonts w:ascii="Arial" w:hAnsi="Arial" w:cs="Arial"/>
          <w:sz w:val="24"/>
          <w:szCs w:val="24"/>
        </w:rPr>
        <w:drawing>
          <wp:anchor distT="0" distB="0" distL="114300" distR="114300" simplePos="0" relativeHeight="251666432" behindDoc="0" locked="0" layoutInCell="1" allowOverlap="1" wp14:anchorId="76C8A3C8" wp14:editId="2AD57F64">
            <wp:simplePos x="0" y="0"/>
            <wp:positionH relativeFrom="column">
              <wp:posOffset>4514850</wp:posOffset>
            </wp:positionH>
            <wp:positionV relativeFrom="paragraph">
              <wp:posOffset>60960</wp:posOffset>
            </wp:positionV>
            <wp:extent cx="962025" cy="666750"/>
            <wp:effectExtent l="0" t="0" r="9525" b="0"/>
            <wp:wrapNone/>
            <wp:docPr id="184085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54520" name=""/>
                    <pic:cNvPicPr/>
                  </pic:nvPicPr>
                  <pic:blipFill>
                    <a:blip r:embed="rId16"/>
                    <a:stretch>
                      <a:fillRect/>
                    </a:stretch>
                  </pic:blipFill>
                  <pic:spPr>
                    <a:xfrm>
                      <a:off x="0" y="0"/>
                      <a:ext cx="962025" cy="666750"/>
                    </a:xfrm>
                    <a:prstGeom prst="rect">
                      <a:avLst/>
                    </a:prstGeom>
                  </pic:spPr>
                </pic:pic>
              </a:graphicData>
            </a:graphic>
          </wp:anchor>
        </w:drawing>
      </w:r>
    </w:p>
    <w:p w14:paraId="387B5DE3" w14:textId="3C266200" w:rsidR="0071739D" w:rsidRPr="00DF6677" w:rsidRDefault="004E7FFC" w:rsidP="004E7FFC">
      <w:pPr>
        <w:pBdr>
          <w:top w:val="single" w:sz="4" w:space="1" w:color="auto"/>
          <w:left w:val="single" w:sz="4" w:space="4" w:color="auto"/>
          <w:bottom w:val="single" w:sz="4" w:space="3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Naif Alhariji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14:paraId="72BAB8F6" w14:textId="370526D3" w:rsidR="00492C50" w:rsidRPr="00A42D62" w:rsidRDefault="0071739D" w:rsidP="00492C50">
      <w:pPr>
        <w:pStyle w:val="Title"/>
      </w:pPr>
      <w:r w:rsidRPr="00DF6677">
        <w:rPr>
          <w:rFonts w:cs="Arial"/>
          <w:sz w:val="24"/>
          <w:szCs w:val="24"/>
        </w:rPr>
        <w:br w:type="page"/>
      </w:r>
      <w:r w:rsidR="00492C50" w:rsidRPr="00A42D62">
        <w:lastRenderedPageBreak/>
        <w:t xml:space="preserve">Report Evaluation </w:t>
      </w:r>
    </w:p>
    <w:tbl>
      <w:tblPr>
        <w:tblStyle w:val="TableGrid"/>
        <w:tblW w:w="0" w:type="auto"/>
        <w:tblLook w:val="04A0" w:firstRow="1" w:lastRow="0" w:firstColumn="1" w:lastColumn="0" w:noHBand="0" w:noVBand="1"/>
      </w:tblPr>
      <w:tblGrid>
        <w:gridCol w:w="2486"/>
        <w:gridCol w:w="2974"/>
        <w:gridCol w:w="879"/>
        <w:gridCol w:w="848"/>
        <w:gridCol w:w="1832"/>
      </w:tblGrid>
      <w:tr w:rsidR="00695540" w:rsidRPr="004540C1" w14:paraId="18FFED41" w14:textId="77777777" w:rsidTr="00695540">
        <w:trPr>
          <w:trHeight w:val="510"/>
        </w:trPr>
        <w:tc>
          <w:tcPr>
            <w:tcW w:w="2808" w:type="dxa"/>
            <w:hideMark/>
          </w:tcPr>
          <w:p w14:paraId="19263387" w14:textId="77777777" w:rsidR="00695540" w:rsidRPr="004540C1" w:rsidRDefault="00695540" w:rsidP="004540C1">
            <w:pPr>
              <w:spacing w:after="200"/>
              <w:rPr>
                <w:b/>
                <w:bCs/>
              </w:rPr>
            </w:pPr>
            <w:r w:rsidRPr="004540C1">
              <w:rPr>
                <w:b/>
                <w:bCs/>
              </w:rPr>
              <w:t>Criterion</w:t>
            </w:r>
          </w:p>
        </w:tc>
        <w:tc>
          <w:tcPr>
            <w:tcW w:w="2974" w:type="dxa"/>
            <w:hideMark/>
          </w:tcPr>
          <w:p w14:paraId="69937238" w14:textId="77777777" w:rsidR="00695540" w:rsidRPr="004540C1" w:rsidRDefault="00695540" w:rsidP="004540C1">
            <w:pPr>
              <w:spacing w:after="200"/>
              <w:rPr>
                <w:b/>
                <w:bCs/>
              </w:rPr>
            </w:pPr>
            <w:r w:rsidRPr="004540C1">
              <w:rPr>
                <w:b/>
                <w:bCs/>
              </w:rPr>
              <w:t>Evidence / focus</w:t>
            </w:r>
          </w:p>
        </w:tc>
        <w:tc>
          <w:tcPr>
            <w:tcW w:w="879" w:type="dxa"/>
            <w:hideMark/>
          </w:tcPr>
          <w:p w14:paraId="5891C6AD" w14:textId="77777777" w:rsidR="00695540" w:rsidRPr="004540C1" w:rsidRDefault="00695540" w:rsidP="004540C1">
            <w:pPr>
              <w:spacing w:after="200"/>
              <w:rPr>
                <w:b/>
                <w:bCs/>
              </w:rPr>
            </w:pPr>
            <w:r w:rsidRPr="004540C1">
              <w:rPr>
                <w:b/>
                <w:bCs/>
              </w:rPr>
              <w:t>Weight</w:t>
            </w:r>
          </w:p>
        </w:tc>
        <w:tc>
          <w:tcPr>
            <w:tcW w:w="848" w:type="dxa"/>
            <w:hideMark/>
          </w:tcPr>
          <w:p w14:paraId="215FA647" w14:textId="77777777" w:rsidR="00695540" w:rsidRPr="004540C1" w:rsidRDefault="00695540" w:rsidP="004540C1">
            <w:pPr>
              <w:spacing w:after="200"/>
              <w:rPr>
                <w:b/>
                <w:bCs/>
              </w:rPr>
            </w:pPr>
            <w:r w:rsidRPr="004540C1">
              <w:rPr>
                <w:b/>
                <w:bCs/>
              </w:rPr>
              <w:t>Marks</w:t>
            </w:r>
          </w:p>
        </w:tc>
        <w:tc>
          <w:tcPr>
            <w:tcW w:w="2067" w:type="dxa"/>
            <w:hideMark/>
          </w:tcPr>
          <w:p w14:paraId="6D7ABF0B" w14:textId="77777777" w:rsidR="00695540" w:rsidRPr="004540C1" w:rsidRDefault="00695540" w:rsidP="004540C1">
            <w:pPr>
              <w:spacing w:after="200"/>
              <w:rPr>
                <w:b/>
                <w:bCs/>
              </w:rPr>
            </w:pPr>
            <w:r w:rsidRPr="004540C1">
              <w:rPr>
                <w:b/>
                <w:bCs/>
              </w:rPr>
              <w:t>Comments</w:t>
            </w:r>
          </w:p>
        </w:tc>
      </w:tr>
      <w:tr w:rsidR="00695540" w:rsidRPr="004540C1" w14:paraId="469D1774" w14:textId="77777777" w:rsidTr="00695540">
        <w:trPr>
          <w:trHeight w:val="522"/>
        </w:trPr>
        <w:tc>
          <w:tcPr>
            <w:tcW w:w="2808" w:type="dxa"/>
            <w:hideMark/>
          </w:tcPr>
          <w:p w14:paraId="2D3D8B97" w14:textId="77777777" w:rsidR="00695540" w:rsidRPr="004540C1" w:rsidRDefault="00695540" w:rsidP="004540C1">
            <w:pPr>
              <w:spacing w:after="200"/>
            </w:pPr>
            <w:r w:rsidRPr="004540C1">
              <w:t>Document control &amp; professionalism</w:t>
            </w:r>
          </w:p>
        </w:tc>
        <w:tc>
          <w:tcPr>
            <w:tcW w:w="2974" w:type="dxa"/>
            <w:hideMark/>
          </w:tcPr>
          <w:p w14:paraId="2D20E371" w14:textId="77777777" w:rsidR="00695540" w:rsidRPr="004540C1" w:rsidRDefault="00695540" w:rsidP="004540C1">
            <w:pPr>
              <w:spacing w:after="200"/>
            </w:pPr>
            <w:r w:rsidRPr="004540C1">
              <w:t>Version history, ownership, formatting, completeness</w:t>
            </w:r>
          </w:p>
        </w:tc>
        <w:tc>
          <w:tcPr>
            <w:tcW w:w="879" w:type="dxa"/>
            <w:noWrap/>
            <w:hideMark/>
          </w:tcPr>
          <w:p w14:paraId="61C239BE" w14:textId="77777777" w:rsidR="00695540" w:rsidRPr="004540C1" w:rsidRDefault="00695540" w:rsidP="004540C1">
            <w:pPr>
              <w:spacing w:after="200"/>
            </w:pPr>
            <w:r w:rsidRPr="004540C1">
              <w:t>5</w:t>
            </w:r>
          </w:p>
        </w:tc>
        <w:tc>
          <w:tcPr>
            <w:tcW w:w="848" w:type="dxa"/>
            <w:noWrap/>
            <w:hideMark/>
          </w:tcPr>
          <w:p w14:paraId="4D121FDB" w14:textId="77777777" w:rsidR="00695540" w:rsidRPr="004540C1" w:rsidRDefault="00695540" w:rsidP="004540C1">
            <w:pPr>
              <w:spacing w:after="200"/>
            </w:pPr>
            <w:r w:rsidRPr="004540C1">
              <w:t> </w:t>
            </w:r>
          </w:p>
        </w:tc>
        <w:tc>
          <w:tcPr>
            <w:tcW w:w="2067" w:type="dxa"/>
            <w:hideMark/>
          </w:tcPr>
          <w:p w14:paraId="4B5CEA80" w14:textId="77777777" w:rsidR="00695540" w:rsidRPr="004540C1" w:rsidRDefault="00695540" w:rsidP="004540C1">
            <w:pPr>
              <w:spacing w:after="200"/>
            </w:pPr>
            <w:r w:rsidRPr="004540C1">
              <w:t> </w:t>
            </w:r>
          </w:p>
        </w:tc>
      </w:tr>
      <w:tr w:rsidR="00695540" w:rsidRPr="004540C1" w14:paraId="053A1517" w14:textId="77777777" w:rsidTr="00695540">
        <w:trPr>
          <w:trHeight w:val="522"/>
        </w:trPr>
        <w:tc>
          <w:tcPr>
            <w:tcW w:w="2808" w:type="dxa"/>
            <w:hideMark/>
          </w:tcPr>
          <w:p w14:paraId="139986A6" w14:textId="77777777" w:rsidR="00695540" w:rsidRPr="004540C1" w:rsidRDefault="00695540" w:rsidP="004540C1">
            <w:pPr>
              <w:spacing w:after="200"/>
            </w:pPr>
            <w:r w:rsidRPr="004540C1">
              <w:t>Introduction &amp; project framing</w:t>
            </w:r>
          </w:p>
        </w:tc>
        <w:tc>
          <w:tcPr>
            <w:tcW w:w="2974" w:type="dxa"/>
            <w:hideMark/>
          </w:tcPr>
          <w:p w14:paraId="03CF490D" w14:textId="77777777" w:rsidR="00695540" w:rsidRPr="004540C1" w:rsidRDefault="00695540" w:rsidP="004540C1">
            <w:pPr>
              <w:spacing w:after="200"/>
            </w:pPr>
            <w:r w:rsidRPr="004540C1">
              <w:t>Purpose, scope, vision, constraints, assumptions, stakeholders</w:t>
            </w:r>
          </w:p>
        </w:tc>
        <w:tc>
          <w:tcPr>
            <w:tcW w:w="879" w:type="dxa"/>
            <w:noWrap/>
            <w:hideMark/>
          </w:tcPr>
          <w:p w14:paraId="42323AC9" w14:textId="77777777" w:rsidR="00695540" w:rsidRPr="004540C1" w:rsidRDefault="00695540" w:rsidP="004540C1">
            <w:pPr>
              <w:spacing w:after="200"/>
            </w:pPr>
            <w:r w:rsidRPr="004540C1">
              <w:t>10</w:t>
            </w:r>
          </w:p>
        </w:tc>
        <w:tc>
          <w:tcPr>
            <w:tcW w:w="848" w:type="dxa"/>
            <w:noWrap/>
            <w:hideMark/>
          </w:tcPr>
          <w:p w14:paraId="2C60282D" w14:textId="77777777" w:rsidR="00695540" w:rsidRPr="004540C1" w:rsidRDefault="00695540" w:rsidP="004540C1">
            <w:pPr>
              <w:spacing w:after="200"/>
            </w:pPr>
            <w:r w:rsidRPr="004540C1">
              <w:t> </w:t>
            </w:r>
          </w:p>
        </w:tc>
        <w:tc>
          <w:tcPr>
            <w:tcW w:w="2067" w:type="dxa"/>
            <w:hideMark/>
          </w:tcPr>
          <w:p w14:paraId="7FF215C5" w14:textId="77777777" w:rsidR="00695540" w:rsidRPr="004540C1" w:rsidRDefault="00695540" w:rsidP="004540C1">
            <w:pPr>
              <w:spacing w:after="200"/>
            </w:pPr>
            <w:r w:rsidRPr="004540C1">
              <w:t> </w:t>
            </w:r>
          </w:p>
        </w:tc>
      </w:tr>
      <w:tr w:rsidR="00695540" w:rsidRPr="004540C1" w14:paraId="636036F6" w14:textId="77777777" w:rsidTr="00695540">
        <w:trPr>
          <w:trHeight w:val="522"/>
        </w:trPr>
        <w:tc>
          <w:tcPr>
            <w:tcW w:w="2808" w:type="dxa"/>
            <w:hideMark/>
          </w:tcPr>
          <w:p w14:paraId="2047C3D6" w14:textId="77777777" w:rsidR="00695540" w:rsidRPr="004540C1" w:rsidRDefault="00695540" w:rsidP="004540C1">
            <w:pPr>
              <w:spacing w:after="200"/>
            </w:pPr>
            <w:r w:rsidRPr="004540C1">
              <w:t>Functional requirements</w:t>
            </w:r>
          </w:p>
        </w:tc>
        <w:tc>
          <w:tcPr>
            <w:tcW w:w="2974" w:type="dxa"/>
            <w:hideMark/>
          </w:tcPr>
          <w:p w14:paraId="7C30B038" w14:textId="77777777" w:rsidR="00695540" w:rsidRPr="004540C1" w:rsidRDefault="00695540" w:rsidP="004540C1">
            <w:pPr>
              <w:spacing w:after="200"/>
            </w:pPr>
            <w:r w:rsidRPr="004540C1">
              <w:t>Clear, grouped, numbered, testable 'shall' statements</w:t>
            </w:r>
          </w:p>
        </w:tc>
        <w:tc>
          <w:tcPr>
            <w:tcW w:w="879" w:type="dxa"/>
            <w:noWrap/>
            <w:hideMark/>
          </w:tcPr>
          <w:p w14:paraId="72E55F7C" w14:textId="77777777" w:rsidR="00695540" w:rsidRPr="004540C1" w:rsidRDefault="00695540" w:rsidP="004540C1">
            <w:pPr>
              <w:spacing w:after="200"/>
            </w:pPr>
            <w:r w:rsidRPr="004540C1">
              <w:t>15</w:t>
            </w:r>
          </w:p>
        </w:tc>
        <w:tc>
          <w:tcPr>
            <w:tcW w:w="848" w:type="dxa"/>
            <w:noWrap/>
            <w:hideMark/>
          </w:tcPr>
          <w:p w14:paraId="0FEE8EC8" w14:textId="77777777" w:rsidR="00695540" w:rsidRPr="004540C1" w:rsidRDefault="00695540" w:rsidP="004540C1">
            <w:pPr>
              <w:spacing w:after="200"/>
            </w:pPr>
            <w:r w:rsidRPr="004540C1">
              <w:t> </w:t>
            </w:r>
          </w:p>
        </w:tc>
        <w:tc>
          <w:tcPr>
            <w:tcW w:w="2067" w:type="dxa"/>
            <w:hideMark/>
          </w:tcPr>
          <w:p w14:paraId="4DE849B3" w14:textId="77777777" w:rsidR="00695540" w:rsidRPr="004540C1" w:rsidRDefault="00695540" w:rsidP="004540C1">
            <w:pPr>
              <w:spacing w:after="200"/>
            </w:pPr>
            <w:r w:rsidRPr="004540C1">
              <w:t> </w:t>
            </w:r>
          </w:p>
        </w:tc>
      </w:tr>
      <w:tr w:rsidR="00695540" w:rsidRPr="004540C1" w14:paraId="24028CE9" w14:textId="77777777" w:rsidTr="00695540">
        <w:trPr>
          <w:trHeight w:val="522"/>
        </w:trPr>
        <w:tc>
          <w:tcPr>
            <w:tcW w:w="2808" w:type="dxa"/>
            <w:hideMark/>
          </w:tcPr>
          <w:p w14:paraId="7D295A86" w14:textId="77777777" w:rsidR="00695540" w:rsidRPr="004540C1" w:rsidRDefault="00695540" w:rsidP="004540C1">
            <w:pPr>
              <w:spacing w:after="200"/>
            </w:pPr>
            <w:r w:rsidRPr="004540C1">
              <w:t>Use-case model</w:t>
            </w:r>
          </w:p>
        </w:tc>
        <w:tc>
          <w:tcPr>
            <w:tcW w:w="2974" w:type="dxa"/>
            <w:hideMark/>
          </w:tcPr>
          <w:p w14:paraId="3682BABF" w14:textId="77777777" w:rsidR="00695540" w:rsidRPr="004540C1" w:rsidRDefault="00695540" w:rsidP="004540C1">
            <w:pPr>
              <w:spacing w:after="200"/>
            </w:pPr>
            <w:r w:rsidRPr="004540C1">
              <w:t>Diagram, actors, use-case specs, traceability, coverage</w:t>
            </w:r>
          </w:p>
        </w:tc>
        <w:tc>
          <w:tcPr>
            <w:tcW w:w="879" w:type="dxa"/>
            <w:noWrap/>
            <w:hideMark/>
          </w:tcPr>
          <w:p w14:paraId="5042F2CC" w14:textId="77777777" w:rsidR="00695540" w:rsidRPr="004540C1" w:rsidRDefault="00695540" w:rsidP="004540C1">
            <w:pPr>
              <w:spacing w:after="200"/>
            </w:pPr>
            <w:r w:rsidRPr="004540C1">
              <w:t>15</w:t>
            </w:r>
          </w:p>
        </w:tc>
        <w:tc>
          <w:tcPr>
            <w:tcW w:w="848" w:type="dxa"/>
            <w:noWrap/>
            <w:hideMark/>
          </w:tcPr>
          <w:p w14:paraId="6E5D570E" w14:textId="77777777" w:rsidR="00695540" w:rsidRPr="004540C1" w:rsidRDefault="00695540" w:rsidP="004540C1">
            <w:pPr>
              <w:spacing w:after="200"/>
            </w:pPr>
            <w:r w:rsidRPr="004540C1">
              <w:t> </w:t>
            </w:r>
          </w:p>
        </w:tc>
        <w:tc>
          <w:tcPr>
            <w:tcW w:w="2067" w:type="dxa"/>
            <w:hideMark/>
          </w:tcPr>
          <w:p w14:paraId="0DE1A1A2" w14:textId="77777777" w:rsidR="00695540" w:rsidRPr="004540C1" w:rsidRDefault="00695540" w:rsidP="004540C1">
            <w:pPr>
              <w:spacing w:after="200"/>
            </w:pPr>
            <w:r w:rsidRPr="004540C1">
              <w:t> </w:t>
            </w:r>
          </w:p>
        </w:tc>
      </w:tr>
      <w:tr w:rsidR="00695540" w:rsidRPr="004540C1" w14:paraId="0EE2B6EA" w14:textId="77777777" w:rsidTr="00695540">
        <w:trPr>
          <w:trHeight w:val="522"/>
        </w:trPr>
        <w:tc>
          <w:tcPr>
            <w:tcW w:w="2808" w:type="dxa"/>
            <w:hideMark/>
          </w:tcPr>
          <w:p w14:paraId="10E47DF2" w14:textId="77777777" w:rsidR="00695540" w:rsidRPr="004540C1" w:rsidRDefault="00695540" w:rsidP="004540C1">
            <w:pPr>
              <w:spacing w:after="200"/>
            </w:pPr>
            <w:r w:rsidRPr="004540C1">
              <w:t>Non-functional requirements</w:t>
            </w:r>
          </w:p>
        </w:tc>
        <w:tc>
          <w:tcPr>
            <w:tcW w:w="2974" w:type="dxa"/>
            <w:hideMark/>
          </w:tcPr>
          <w:p w14:paraId="28C06257" w14:textId="77777777" w:rsidR="00695540" w:rsidRPr="004540C1" w:rsidRDefault="00695540" w:rsidP="004540C1">
            <w:pPr>
              <w:spacing w:after="200"/>
            </w:pPr>
            <w:r w:rsidRPr="004540C1">
              <w:t>Measurable NFRs with verification method</w:t>
            </w:r>
          </w:p>
        </w:tc>
        <w:tc>
          <w:tcPr>
            <w:tcW w:w="879" w:type="dxa"/>
            <w:noWrap/>
            <w:hideMark/>
          </w:tcPr>
          <w:p w14:paraId="77896AA2" w14:textId="77777777" w:rsidR="00695540" w:rsidRPr="004540C1" w:rsidRDefault="00695540" w:rsidP="004540C1">
            <w:pPr>
              <w:spacing w:after="200"/>
            </w:pPr>
            <w:r w:rsidRPr="004540C1">
              <w:t>10</w:t>
            </w:r>
          </w:p>
        </w:tc>
        <w:tc>
          <w:tcPr>
            <w:tcW w:w="848" w:type="dxa"/>
            <w:noWrap/>
            <w:hideMark/>
          </w:tcPr>
          <w:p w14:paraId="656962E6" w14:textId="77777777" w:rsidR="00695540" w:rsidRPr="004540C1" w:rsidRDefault="00695540" w:rsidP="004540C1">
            <w:pPr>
              <w:spacing w:after="200"/>
            </w:pPr>
            <w:r w:rsidRPr="004540C1">
              <w:t> </w:t>
            </w:r>
          </w:p>
        </w:tc>
        <w:tc>
          <w:tcPr>
            <w:tcW w:w="2067" w:type="dxa"/>
            <w:hideMark/>
          </w:tcPr>
          <w:p w14:paraId="1703FBE1" w14:textId="77777777" w:rsidR="00695540" w:rsidRPr="004540C1" w:rsidRDefault="00695540" w:rsidP="004540C1">
            <w:pPr>
              <w:spacing w:after="200"/>
            </w:pPr>
            <w:r w:rsidRPr="004540C1">
              <w:t> </w:t>
            </w:r>
          </w:p>
        </w:tc>
      </w:tr>
      <w:tr w:rsidR="00695540" w:rsidRPr="004540C1" w14:paraId="3A5DD2AB" w14:textId="77777777" w:rsidTr="00695540">
        <w:trPr>
          <w:trHeight w:val="522"/>
        </w:trPr>
        <w:tc>
          <w:tcPr>
            <w:tcW w:w="2808" w:type="dxa"/>
            <w:hideMark/>
          </w:tcPr>
          <w:p w14:paraId="2A8FF01F" w14:textId="77777777" w:rsidR="00695540" w:rsidRPr="004540C1" w:rsidRDefault="00695540" w:rsidP="004540C1">
            <w:pPr>
              <w:spacing w:after="200"/>
            </w:pPr>
            <w:r w:rsidRPr="004540C1">
              <w:t>Domain / data model</w:t>
            </w:r>
          </w:p>
        </w:tc>
        <w:tc>
          <w:tcPr>
            <w:tcW w:w="2974" w:type="dxa"/>
            <w:hideMark/>
          </w:tcPr>
          <w:p w14:paraId="6EFBA92E" w14:textId="77777777" w:rsidR="00695540" w:rsidRPr="004540C1" w:rsidRDefault="00695540" w:rsidP="004540C1">
            <w:pPr>
              <w:spacing w:after="200"/>
            </w:pPr>
            <w:r w:rsidRPr="004540C1">
              <w:t>Domain overview, ERD/model, retention/deletion/auditability</w:t>
            </w:r>
          </w:p>
        </w:tc>
        <w:tc>
          <w:tcPr>
            <w:tcW w:w="879" w:type="dxa"/>
            <w:noWrap/>
            <w:hideMark/>
          </w:tcPr>
          <w:p w14:paraId="47963455" w14:textId="77777777" w:rsidR="00695540" w:rsidRPr="004540C1" w:rsidRDefault="00695540" w:rsidP="004540C1">
            <w:pPr>
              <w:spacing w:after="200"/>
            </w:pPr>
            <w:r w:rsidRPr="004540C1">
              <w:t>10</w:t>
            </w:r>
          </w:p>
        </w:tc>
        <w:tc>
          <w:tcPr>
            <w:tcW w:w="848" w:type="dxa"/>
            <w:noWrap/>
            <w:hideMark/>
          </w:tcPr>
          <w:p w14:paraId="27C816F6" w14:textId="77777777" w:rsidR="00695540" w:rsidRPr="004540C1" w:rsidRDefault="00695540" w:rsidP="004540C1">
            <w:pPr>
              <w:spacing w:after="200"/>
            </w:pPr>
            <w:r w:rsidRPr="004540C1">
              <w:t> </w:t>
            </w:r>
          </w:p>
        </w:tc>
        <w:tc>
          <w:tcPr>
            <w:tcW w:w="2067" w:type="dxa"/>
            <w:hideMark/>
          </w:tcPr>
          <w:p w14:paraId="4225ACAA" w14:textId="77777777" w:rsidR="00695540" w:rsidRPr="004540C1" w:rsidRDefault="00695540" w:rsidP="004540C1">
            <w:pPr>
              <w:spacing w:after="200"/>
            </w:pPr>
            <w:r w:rsidRPr="004540C1">
              <w:t> </w:t>
            </w:r>
          </w:p>
        </w:tc>
      </w:tr>
      <w:tr w:rsidR="00695540" w:rsidRPr="004540C1" w14:paraId="6D016E01" w14:textId="77777777" w:rsidTr="00695540">
        <w:trPr>
          <w:trHeight w:val="522"/>
        </w:trPr>
        <w:tc>
          <w:tcPr>
            <w:tcW w:w="2808" w:type="dxa"/>
            <w:hideMark/>
          </w:tcPr>
          <w:p w14:paraId="3C67CCF4" w14:textId="77777777" w:rsidR="00695540" w:rsidRPr="004540C1" w:rsidRDefault="00695540" w:rsidP="004540C1">
            <w:pPr>
              <w:spacing w:after="200"/>
            </w:pPr>
            <w:r w:rsidRPr="004540C1">
              <w:t>UI prototype &amp; usability</w:t>
            </w:r>
          </w:p>
        </w:tc>
        <w:tc>
          <w:tcPr>
            <w:tcW w:w="2974" w:type="dxa"/>
            <w:hideMark/>
          </w:tcPr>
          <w:p w14:paraId="752E7684" w14:textId="77777777" w:rsidR="00695540" w:rsidRPr="004540C1" w:rsidRDefault="00695540" w:rsidP="004540C1">
            <w:pPr>
              <w:spacing w:after="200"/>
            </w:pPr>
            <w:r w:rsidRPr="004540C1">
              <w:t>Scenario coverage, key screens, findings, updates</w:t>
            </w:r>
          </w:p>
        </w:tc>
        <w:tc>
          <w:tcPr>
            <w:tcW w:w="879" w:type="dxa"/>
            <w:noWrap/>
            <w:hideMark/>
          </w:tcPr>
          <w:p w14:paraId="1285A9E8" w14:textId="77777777" w:rsidR="00695540" w:rsidRPr="004540C1" w:rsidRDefault="00695540" w:rsidP="004540C1">
            <w:pPr>
              <w:spacing w:after="200"/>
            </w:pPr>
            <w:r w:rsidRPr="004540C1">
              <w:t>10</w:t>
            </w:r>
          </w:p>
        </w:tc>
        <w:tc>
          <w:tcPr>
            <w:tcW w:w="848" w:type="dxa"/>
            <w:noWrap/>
            <w:hideMark/>
          </w:tcPr>
          <w:p w14:paraId="560B18AF" w14:textId="77777777" w:rsidR="00695540" w:rsidRPr="004540C1" w:rsidRDefault="00695540" w:rsidP="004540C1">
            <w:pPr>
              <w:spacing w:after="200"/>
            </w:pPr>
            <w:r w:rsidRPr="004540C1">
              <w:t> </w:t>
            </w:r>
          </w:p>
        </w:tc>
        <w:tc>
          <w:tcPr>
            <w:tcW w:w="2067" w:type="dxa"/>
            <w:hideMark/>
          </w:tcPr>
          <w:p w14:paraId="02BECE6A" w14:textId="77777777" w:rsidR="00695540" w:rsidRPr="004540C1" w:rsidRDefault="00695540" w:rsidP="004540C1">
            <w:pPr>
              <w:spacing w:after="200"/>
            </w:pPr>
            <w:r w:rsidRPr="004540C1">
              <w:t> </w:t>
            </w:r>
          </w:p>
        </w:tc>
      </w:tr>
      <w:tr w:rsidR="00695540" w:rsidRPr="004540C1" w14:paraId="594B1DA6" w14:textId="77777777" w:rsidTr="00695540">
        <w:trPr>
          <w:trHeight w:val="679"/>
        </w:trPr>
        <w:tc>
          <w:tcPr>
            <w:tcW w:w="2808" w:type="dxa"/>
            <w:hideMark/>
          </w:tcPr>
          <w:p w14:paraId="6AE610BA" w14:textId="77777777" w:rsidR="00695540" w:rsidRPr="004540C1" w:rsidRDefault="00695540" w:rsidP="004540C1">
            <w:pPr>
              <w:spacing w:after="200"/>
            </w:pPr>
            <w:r w:rsidRPr="004540C1">
              <w:t>Project management &amp; evidence</w:t>
            </w:r>
          </w:p>
        </w:tc>
        <w:tc>
          <w:tcPr>
            <w:tcW w:w="2974" w:type="dxa"/>
            <w:hideMark/>
          </w:tcPr>
          <w:p w14:paraId="171CA3C9" w14:textId="77777777" w:rsidR="00695540" w:rsidRPr="004540C1" w:rsidRDefault="00695540" w:rsidP="004540C1">
            <w:pPr>
              <w:spacing w:after="200"/>
            </w:pPr>
            <w:r w:rsidRPr="004540C1">
              <w:t>WBS, Gantt, refs, repo links, meeting records</w:t>
            </w:r>
          </w:p>
        </w:tc>
        <w:tc>
          <w:tcPr>
            <w:tcW w:w="879" w:type="dxa"/>
            <w:noWrap/>
            <w:hideMark/>
          </w:tcPr>
          <w:p w14:paraId="40C4255E" w14:textId="77777777" w:rsidR="00695540" w:rsidRPr="004540C1" w:rsidRDefault="00695540" w:rsidP="004540C1">
            <w:pPr>
              <w:spacing w:after="200"/>
            </w:pPr>
            <w:r w:rsidRPr="004540C1">
              <w:t>5</w:t>
            </w:r>
          </w:p>
        </w:tc>
        <w:tc>
          <w:tcPr>
            <w:tcW w:w="848" w:type="dxa"/>
            <w:noWrap/>
            <w:hideMark/>
          </w:tcPr>
          <w:p w14:paraId="39D5A3EB" w14:textId="77777777" w:rsidR="00695540" w:rsidRPr="004540C1" w:rsidRDefault="00695540" w:rsidP="004540C1">
            <w:pPr>
              <w:spacing w:after="200"/>
            </w:pPr>
            <w:r w:rsidRPr="004540C1">
              <w:t> </w:t>
            </w:r>
          </w:p>
        </w:tc>
        <w:tc>
          <w:tcPr>
            <w:tcW w:w="2067" w:type="dxa"/>
            <w:hideMark/>
          </w:tcPr>
          <w:p w14:paraId="53FE2E82" w14:textId="77777777" w:rsidR="00695540" w:rsidRPr="004540C1" w:rsidRDefault="00695540" w:rsidP="004540C1">
            <w:pPr>
              <w:spacing w:after="200"/>
            </w:pPr>
            <w:r w:rsidRPr="004540C1">
              <w:t> </w:t>
            </w:r>
          </w:p>
        </w:tc>
      </w:tr>
      <w:tr w:rsidR="00E51C4C" w:rsidRPr="004540C1" w14:paraId="7F004062" w14:textId="77777777" w:rsidTr="00857F87">
        <w:trPr>
          <w:trHeight w:val="679"/>
        </w:trPr>
        <w:tc>
          <w:tcPr>
            <w:tcW w:w="6661" w:type="dxa"/>
            <w:gridSpan w:val="3"/>
          </w:tcPr>
          <w:p w14:paraId="065EED7B" w14:textId="5BD33F04" w:rsidR="00E51C4C" w:rsidRPr="004540C1" w:rsidRDefault="00E07FB5" w:rsidP="004540C1">
            <w:pPr>
              <w:spacing w:after="200"/>
            </w:pPr>
            <w:r w:rsidRPr="00E07FB5">
              <w:t xml:space="preserve">Team Deliverable Quality </w:t>
            </w:r>
            <w:r>
              <w:t>(Total</w:t>
            </w:r>
            <w:r w:rsidRPr="00E07FB5">
              <w:t>)</w:t>
            </w:r>
          </w:p>
        </w:tc>
        <w:tc>
          <w:tcPr>
            <w:tcW w:w="848" w:type="dxa"/>
            <w:noWrap/>
          </w:tcPr>
          <w:p w14:paraId="02C943DB" w14:textId="77777777" w:rsidR="00E51C4C" w:rsidRPr="004540C1" w:rsidRDefault="00E51C4C" w:rsidP="004540C1">
            <w:pPr>
              <w:spacing w:after="200"/>
            </w:pPr>
          </w:p>
        </w:tc>
        <w:tc>
          <w:tcPr>
            <w:tcW w:w="2067" w:type="dxa"/>
          </w:tcPr>
          <w:p w14:paraId="7E3CD690" w14:textId="12B666B1" w:rsidR="00E51C4C" w:rsidRPr="004540C1" w:rsidRDefault="00E51C4C" w:rsidP="004540C1">
            <w:pPr>
              <w:spacing w:after="200"/>
            </w:pPr>
            <w:r w:rsidRPr="004540C1">
              <w:rPr>
                <w:b/>
                <w:bCs/>
              </w:rPr>
              <w:t xml:space="preserve">out of </w:t>
            </w:r>
            <w:proofErr w:type="gramStart"/>
            <w:r w:rsidRPr="004540C1">
              <w:rPr>
                <w:b/>
                <w:bCs/>
              </w:rPr>
              <w:t>80</w:t>
            </w:r>
            <w:proofErr w:type="gramEnd"/>
          </w:p>
        </w:tc>
      </w:tr>
    </w:tbl>
    <w:tbl>
      <w:tblPr>
        <w:tblW w:w="9540" w:type="dxa"/>
        <w:tblInd w:w="18" w:type="dxa"/>
        <w:tblLook w:val="04A0" w:firstRow="1" w:lastRow="0" w:firstColumn="1" w:lastColumn="0" w:noHBand="0" w:noVBand="1"/>
      </w:tblPr>
      <w:tblGrid>
        <w:gridCol w:w="9540"/>
      </w:tblGrid>
      <w:tr w:rsidR="00B96618" w:rsidRPr="00B96618" w14:paraId="0EC52687" w14:textId="77777777" w:rsidTr="00B96618">
        <w:trPr>
          <w:trHeight w:val="439"/>
        </w:trPr>
        <w:tc>
          <w:tcPr>
            <w:tcW w:w="9540" w:type="dxa"/>
            <w:tcBorders>
              <w:top w:val="single" w:sz="8" w:space="0" w:color="1F4E78"/>
              <w:left w:val="nil"/>
              <w:bottom w:val="single" w:sz="8" w:space="0" w:color="1F4E78"/>
              <w:right w:val="nil"/>
            </w:tcBorders>
            <w:shd w:val="clear" w:color="000000" w:fill="1F4E78"/>
            <w:vAlign w:val="center"/>
            <w:hideMark/>
          </w:tcPr>
          <w:p w14:paraId="4F190AEE" w14:textId="13A84A0F" w:rsidR="00B96618" w:rsidRPr="00B96618" w:rsidRDefault="00B96618" w:rsidP="000E35F7">
            <w:pPr>
              <w:spacing w:after="0" w:line="240" w:lineRule="auto"/>
              <w:rPr>
                <w:rFonts w:eastAsia="Times New Roman" w:cs="Calibri"/>
                <w:b/>
                <w:bCs/>
                <w:color w:val="FFFFFF"/>
              </w:rPr>
            </w:pPr>
            <w:r w:rsidRPr="00B96618">
              <w:rPr>
                <w:rFonts w:eastAsia="Times New Roman" w:cs="Calibri"/>
                <w:b/>
                <w:bCs/>
                <w:color w:val="FFFFFF"/>
              </w:rPr>
              <w:t xml:space="preserve">Individual </w:t>
            </w:r>
            <w:r w:rsidR="002001DB">
              <w:rPr>
                <w:rFonts w:eastAsia="Times New Roman" w:cs="Calibri"/>
                <w:b/>
                <w:bCs/>
                <w:color w:val="FFFFFF"/>
              </w:rPr>
              <w:t>Grade</w:t>
            </w:r>
            <w:r w:rsidR="004B54E4">
              <w:rPr>
                <w:rFonts w:eastAsia="Times New Roman" w:cs="Calibri"/>
                <w:b/>
                <w:bCs/>
                <w:color w:val="FFFFFF"/>
              </w:rPr>
              <w:t xml:space="preserve"> (20%)</w:t>
            </w:r>
          </w:p>
        </w:tc>
      </w:tr>
    </w:tbl>
    <w:tbl>
      <w:tblPr>
        <w:tblStyle w:val="TableGrid"/>
        <w:tblW w:w="0" w:type="auto"/>
        <w:tblLook w:val="04A0" w:firstRow="1" w:lastRow="0" w:firstColumn="1" w:lastColumn="0" w:noHBand="0" w:noVBand="1"/>
      </w:tblPr>
      <w:tblGrid>
        <w:gridCol w:w="2457"/>
        <w:gridCol w:w="1483"/>
        <w:gridCol w:w="1290"/>
        <w:gridCol w:w="1272"/>
        <w:gridCol w:w="2517"/>
      </w:tblGrid>
      <w:tr w:rsidR="002001DB" w:rsidRPr="00662751" w14:paraId="6545C0D8" w14:textId="77777777" w:rsidTr="002001DB">
        <w:trPr>
          <w:trHeight w:val="600"/>
        </w:trPr>
        <w:tc>
          <w:tcPr>
            <w:tcW w:w="2637" w:type="dxa"/>
            <w:hideMark/>
          </w:tcPr>
          <w:p w14:paraId="6859B4FE" w14:textId="77777777" w:rsidR="002001DB" w:rsidRPr="00662751" w:rsidRDefault="002001DB" w:rsidP="00662751">
            <w:pPr>
              <w:spacing w:after="200"/>
              <w:rPr>
                <w:b/>
                <w:bCs/>
              </w:rPr>
            </w:pPr>
            <w:r w:rsidRPr="00662751">
              <w:rPr>
                <w:b/>
                <w:bCs/>
              </w:rPr>
              <w:t>Student name</w:t>
            </w:r>
          </w:p>
        </w:tc>
        <w:tc>
          <w:tcPr>
            <w:tcW w:w="1575" w:type="dxa"/>
            <w:hideMark/>
          </w:tcPr>
          <w:p w14:paraId="54815E5F" w14:textId="77777777" w:rsidR="002001DB" w:rsidRPr="00662751" w:rsidRDefault="002001DB" w:rsidP="00662751">
            <w:pPr>
              <w:spacing w:after="200"/>
              <w:rPr>
                <w:b/>
                <w:bCs/>
              </w:rPr>
            </w:pPr>
            <w:r w:rsidRPr="00662751">
              <w:rPr>
                <w:b/>
                <w:bCs/>
              </w:rPr>
              <w:t>Avg peer score</w:t>
            </w:r>
            <w:r w:rsidRPr="00662751">
              <w:rPr>
                <w:b/>
                <w:bCs/>
              </w:rPr>
              <w:br/>
              <w:t>(/28)</w:t>
            </w:r>
          </w:p>
        </w:tc>
        <w:tc>
          <w:tcPr>
            <w:tcW w:w="1290" w:type="dxa"/>
            <w:hideMark/>
          </w:tcPr>
          <w:p w14:paraId="020E4426" w14:textId="77777777" w:rsidR="002001DB" w:rsidRPr="00662751" w:rsidRDefault="002001DB" w:rsidP="00662751">
            <w:pPr>
              <w:spacing w:after="200"/>
              <w:rPr>
                <w:b/>
                <w:bCs/>
              </w:rPr>
            </w:pPr>
            <w:r w:rsidRPr="00662751">
              <w:rPr>
                <w:b/>
                <w:bCs/>
              </w:rPr>
              <w:t>Adjustment</w:t>
            </w:r>
          </w:p>
        </w:tc>
        <w:tc>
          <w:tcPr>
            <w:tcW w:w="1330" w:type="dxa"/>
            <w:shd w:val="clear" w:color="auto" w:fill="F2F2F2" w:themeFill="background1" w:themeFillShade="F2"/>
            <w:hideMark/>
          </w:tcPr>
          <w:p w14:paraId="0B51662C" w14:textId="77777777" w:rsidR="002001DB" w:rsidRPr="00662751" w:rsidRDefault="002001DB" w:rsidP="00662751">
            <w:pPr>
              <w:spacing w:after="200"/>
              <w:rPr>
                <w:b/>
                <w:bCs/>
              </w:rPr>
            </w:pPr>
            <w:r w:rsidRPr="00662751">
              <w:rPr>
                <w:b/>
                <w:bCs/>
              </w:rPr>
              <w:t>Final mark</w:t>
            </w:r>
            <w:r w:rsidRPr="00662751">
              <w:rPr>
                <w:b/>
                <w:bCs/>
              </w:rPr>
              <w:br/>
              <w:t>(/100)</w:t>
            </w:r>
          </w:p>
        </w:tc>
        <w:tc>
          <w:tcPr>
            <w:tcW w:w="2726" w:type="dxa"/>
            <w:hideMark/>
          </w:tcPr>
          <w:p w14:paraId="4CC96573" w14:textId="77777777" w:rsidR="002001DB" w:rsidRPr="00662751" w:rsidRDefault="002001DB" w:rsidP="00662751">
            <w:pPr>
              <w:spacing w:after="200"/>
              <w:rPr>
                <w:b/>
                <w:bCs/>
              </w:rPr>
            </w:pPr>
            <w:r w:rsidRPr="00662751">
              <w:rPr>
                <w:b/>
                <w:bCs/>
              </w:rPr>
              <w:t>Notes</w:t>
            </w:r>
          </w:p>
        </w:tc>
      </w:tr>
      <w:tr w:rsidR="002001DB" w:rsidRPr="00662751" w14:paraId="288FDF2F" w14:textId="77777777" w:rsidTr="002001DB">
        <w:trPr>
          <w:trHeight w:val="600"/>
        </w:trPr>
        <w:tc>
          <w:tcPr>
            <w:tcW w:w="2637" w:type="dxa"/>
          </w:tcPr>
          <w:p w14:paraId="4316E265" w14:textId="77777777" w:rsidR="002001DB" w:rsidRPr="00662751" w:rsidRDefault="002001DB" w:rsidP="00662751">
            <w:pPr>
              <w:spacing w:after="200"/>
              <w:rPr>
                <w:b/>
                <w:bCs/>
              </w:rPr>
            </w:pPr>
          </w:p>
        </w:tc>
        <w:tc>
          <w:tcPr>
            <w:tcW w:w="1575" w:type="dxa"/>
          </w:tcPr>
          <w:p w14:paraId="5FF81E52" w14:textId="77777777" w:rsidR="002001DB" w:rsidRPr="00662751" w:rsidRDefault="002001DB" w:rsidP="00662751">
            <w:pPr>
              <w:spacing w:after="200"/>
              <w:rPr>
                <w:b/>
                <w:bCs/>
              </w:rPr>
            </w:pPr>
          </w:p>
        </w:tc>
        <w:tc>
          <w:tcPr>
            <w:tcW w:w="1290" w:type="dxa"/>
          </w:tcPr>
          <w:p w14:paraId="4CB023A1" w14:textId="77777777" w:rsidR="002001DB" w:rsidRPr="00662751" w:rsidRDefault="002001DB" w:rsidP="00662751">
            <w:pPr>
              <w:spacing w:after="200"/>
              <w:rPr>
                <w:b/>
                <w:bCs/>
              </w:rPr>
            </w:pPr>
          </w:p>
        </w:tc>
        <w:tc>
          <w:tcPr>
            <w:tcW w:w="1330" w:type="dxa"/>
            <w:shd w:val="clear" w:color="auto" w:fill="F2F2F2" w:themeFill="background1" w:themeFillShade="F2"/>
          </w:tcPr>
          <w:p w14:paraId="50B88158" w14:textId="77777777" w:rsidR="002001DB" w:rsidRPr="00662751" w:rsidRDefault="002001DB" w:rsidP="00662751">
            <w:pPr>
              <w:spacing w:after="200"/>
              <w:rPr>
                <w:b/>
                <w:bCs/>
              </w:rPr>
            </w:pPr>
          </w:p>
        </w:tc>
        <w:tc>
          <w:tcPr>
            <w:tcW w:w="2726" w:type="dxa"/>
          </w:tcPr>
          <w:p w14:paraId="5146EA1B" w14:textId="77777777" w:rsidR="002001DB" w:rsidRPr="00662751" w:rsidRDefault="002001DB" w:rsidP="00662751">
            <w:pPr>
              <w:spacing w:after="200"/>
              <w:rPr>
                <w:b/>
                <w:bCs/>
              </w:rPr>
            </w:pPr>
          </w:p>
        </w:tc>
      </w:tr>
      <w:tr w:rsidR="002001DB" w:rsidRPr="00662751" w14:paraId="2BCFF162" w14:textId="77777777" w:rsidTr="002001DB">
        <w:trPr>
          <w:trHeight w:val="480"/>
        </w:trPr>
        <w:tc>
          <w:tcPr>
            <w:tcW w:w="2637" w:type="dxa"/>
            <w:hideMark/>
          </w:tcPr>
          <w:p w14:paraId="40041707" w14:textId="22CC6FEB" w:rsidR="002001DB" w:rsidRPr="00662751" w:rsidRDefault="002001DB" w:rsidP="00662751">
            <w:pPr>
              <w:spacing w:after="200"/>
            </w:pPr>
          </w:p>
        </w:tc>
        <w:tc>
          <w:tcPr>
            <w:tcW w:w="1575" w:type="dxa"/>
          </w:tcPr>
          <w:p w14:paraId="77F44B58" w14:textId="1A3A3DE0" w:rsidR="002001DB" w:rsidRPr="00662751" w:rsidRDefault="002001DB" w:rsidP="00662751">
            <w:pPr>
              <w:spacing w:after="200"/>
            </w:pPr>
          </w:p>
        </w:tc>
        <w:tc>
          <w:tcPr>
            <w:tcW w:w="1290" w:type="dxa"/>
          </w:tcPr>
          <w:p w14:paraId="71FB6D12" w14:textId="2C2B7528" w:rsidR="002001DB" w:rsidRPr="00662751" w:rsidRDefault="002001DB" w:rsidP="00662751">
            <w:pPr>
              <w:spacing w:after="200"/>
            </w:pPr>
          </w:p>
        </w:tc>
        <w:tc>
          <w:tcPr>
            <w:tcW w:w="1330" w:type="dxa"/>
            <w:shd w:val="clear" w:color="auto" w:fill="F2F2F2" w:themeFill="background1" w:themeFillShade="F2"/>
          </w:tcPr>
          <w:p w14:paraId="33759D6E" w14:textId="4A15041E" w:rsidR="002001DB" w:rsidRPr="00662751" w:rsidRDefault="002001DB" w:rsidP="00662751">
            <w:pPr>
              <w:spacing w:after="200"/>
            </w:pPr>
          </w:p>
        </w:tc>
        <w:tc>
          <w:tcPr>
            <w:tcW w:w="2726" w:type="dxa"/>
            <w:hideMark/>
          </w:tcPr>
          <w:p w14:paraId="42254B8B" w14:textId="77777777" w:rsidR="002001DB" w:rsidRPr="00662751" w:rsidRDefault="002001DB" w:rsidP="00662751">
            <w:pPr>
              <w:spacing w:after="200"/>
            </w:pPr>
            <w:r w:rsidRPr="00662751">
              <w:t> </w:t>
            </w:r>
          </w:p>
        </w:tc>
      </w:tr>
      <w:tr w:rsidR="002001DB" w:rsidRPr="00662751" w14:paraId="50D11333" w14:textId="77777777" w:rsidTr="002001DB">
        <w:trPr>
          <w:trHeight w:val="480"/>
        </w:trPr>
        <w:tc>
          <w:tcPr>
            <w:tcW w:w="2637" w:type="dxa"/>
            <w:hideMark/>
          </w:tcPr>
          <w:p w14:paraId="636C06EE" w14:textId="77777777" w:rsidR="002001DB" w:rsidRPr="00662751" w:rsidRDefault="002001DB" w:rsidP="00662751">
            <w:pPr>
              <w:spacing w:after="200"/>
            </w:pPr>
            <w:r w:rsidRPr="00662751">
              <w:t> </w:t>
            </w:r>
          </w:p>
        </w:tc>
        <w:tc>
          <w:tcPr>
            <w:tcW w:w="1575" w:type="dxa"/>
          </w:tcPr>
          <w:p w14:paraId="4252B97E" w14:textId="46B7BDE9" w:rsidR="002001DB" w:rsidRPr="00662751" w:rsidRDefault="002001DB" w:rsidP="00662751">
            <w:pPr>
              <w:spacing w:after="200"/>
            </w:pPr>
          </w:p>
        </w:tc>
        <w:tc>
          <w:tcPr>
            <w:tcW w:w="1290" w:type="dxa"/>
          </w:tcPr>
          <w:p w14:paraId="7AA2F93A" w14:textId="5209380A" w:rsidR="002001DB" w:rsidRPr="00662751" w:rsidRDefault="002001DB" w:rsidP="00662751">
            <w:pPr>
              <w:spacing w:after="200"/>
            </w:pPr>
          </w:p>
        </w:tc>
        <w:tc>
          <w:tcPr>
            <w:tcW w:w="1330" w:type="dxa"/>
            <w:shd w:val="clear" w:color="auto" w:fill="F2F2F2" w:themeFill="background1" w:themeFillShade="F2"/>
          </w:tcPr>
          <w:p w14:paraId="0B2BF2A6" w14:textId="476472A5" w:rsidR="002001DB" w:rsidRPr="00662751" w:rsidRDefault="002001DB" w:rsidP="00662751">
            <w:pPr>
              <w:spacing w:after="200"/>
            </w:pPr>
          </w:p>
        </w:tc>
        <w:tc>
          <w:tcPr>
            <w:tcW w:w="2726" w:type="dxa"/>
            <w:hideMark/>
          </w:tcPr>
          <w:p w14:paraId="30087DDB" w14:textId="77777777" w:rsidR="002001DB" w:rsidRPr="00662751" w:rsidRDefault="002001DB" w:rsidP="00662751">
            <w:pPr>
              <w:spacing w:after="200"/>
            </w:pPr>
            <w:r w:rsidRPr="00662751">
              <w:t> </w:t>
            </w:r>
          </w:p>
        </w:tc>
      </w:tr>
      <w:tr w:rsidR="002001DB" w:rsidRPr="00662751" w14:paraId="6254AC93" w14:textId="77777777" w:rsidTr="002001DB">
        <w:trPr>
          <w:trHeight w:val="480"/>
        </w:trPr>
        <w:tc>
          <w:tcPr>
            <w:tcW w:w="2637" w:type="dxa"/>
            <w:hideMark/>
          </w:tcPr>
          <w:p w14:paraId="7FDA60CB" w14:textId="77777777" w:rsidR="002001DB" w:rsidRPr="00662751" w:rsidRDefault="002001DB" w:rsidP="00662751">
            <w:pPr>
              <w:spacing w:after="200"/>
            </w:pPr>
            <w:r w:rsidRPr="00662751">
              <w:t> </w:t>
            </w:r>
          </w:p>
        </w:tc>
        <w:tc>
          <w:tcPr>
            <w:tcW w:w="1575" w:type="dxa"/>
            <w:hideMark/>
          </w:tcPr>
          <w:p w14:paraId="77C040B5" w14:textId="77777777" w:rsidR="002001DB" w:rsidRPr="00662751" w:rsidRDefault="002001DB" w:rsidP="00662751">
            <w:pPr>
              <w:spacing w:after="200"/>
            </w:pPr>
            <w:r w:rsidRPr="00662751">
              <w:t> </w:t>
            </w:r>
          </w:p>
        </w:tc>
        <w:tc>
          <w:tcPr>
            <w:tcW w:w="1290" w:type="dxa"/>
            <w:hideMark/>
          </w:tcPr>
          <w:p w14:paraId="257F4E6D"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651FDAB1" w14:textId="77777777" w:rsidR="002001DB" w:rsidRPr="00662751" w:rsidRDefault="002001DB" w:rsidP="00662751">
            <w:pPr>
              <w:spacing w:after="200"/>
            </w:pPr>
            <w:r w:rsidRPr="00662751">
              <w:t> </w:t>
            </w:r>
          </w:p>
        </w:tc>
        <w:tc>
          <w:tcPr>
            <w:tcW w:w="2726" w:type="dxa"/>
            <w:hideMark/>
          </w:tcPr>
          <w:p w14:paraId="12159DD5" w14:textId="77777777" w:rsidR="002001DB" w:rsidRPr="00662751" w:rsidRDefault="002001DB" w:rsidP="00662751">
            <w:pPr>
              <w:spacing w:after="200"/>
            </w:pPr>
            <w:r w:rsidRPr="00662751">
              <w:t> </w:t>
            </w:r>
          </w:p>
        </w:tc>
      </w:tr>
      <w:tr w:rsidR="002001DB" w:rsidRPr="00662751" w14:paraId="040A1588" w14:textId="77777777" w:rsidTr="002001DB">
        <w:trPr>
          <w:trHeight w:val="480"/>
        </w:trPr>
        <w:tc>
          <w:tcPr>
            <w:tcW w:w="2637" w:type="dxa"/>
            <w:hideMark/>
          </w:tcPr>
          <w:p w14:paraId="656D6615" w14:textId="77777777" w:rsidR="002001DB" w:rsidRPr="00662751" w:rsidRDefault="002001DB" w:rsidP="00662751">
            <w:pPr>
              <w:spacing w:after="200"/>
            </w:pPr>
            <w:r w:rsidRPr="00662751">
              <w:t> </w:t>
            </w:r>
          </w:p>
        </w:tc>
        <w:tc>
          <w:tcPr>
            <w:tcW w:w="1575" w:type="dxa"/>
            <w:hideMark/>
          </w:tcPr>
          <w:p w14:paraId="30F215F0" w14:textId="77777777" w:rsidR="002001DB" w:rsidRPr="00662751" w:rsidRDefault="002001DB" w:rsidP="00662751">
            <w:pPr>
              <w:spacing w:after="200"/>
            </w:pPr>
            <w:r w:rsidRPr="00662751">
              <w:t> </w:t>
            </w:r>
          </w:p>
        </w:tc>
        <w:tc>
          <w:tcPr>
            <w:tcW w:w="1290" w:type="dxa"/>
            <w:hideMark/>
          </w:tcPr>
          <w:p w14:paraId="524057A7"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1404A5DC" w14:textId="77777777" w:rsidR="002001DB" w:rsidRPr="00662751" w:rsidRDefault="002001DB" w:rsidP="00662751">
            <w:pPr>
              <w:spacing w:after="200"/>
            </w:pPr>
            <w:r w:rsidRPr="00662751">
              <w:t> </w:t>
            </w:r>
          </w:p>
        </w:tc>
        <w:tc>
          <w:tcPr>
            <w:tcW w:w="2726" w:type="dxa"/>
            <w:hideMark/>
          </w:tcPr>
          <w:p w14:paraId="115BA65E" w14:textId="77777777" w:rsidR="002001DB" w:rsidRPr="00662751" w:rsidRDefault="002001DB" w:rsidP="00662751">
            <w:pPr>
              <w:spacing w:after="200"/>
            </w:pPr>
            <w:r w:rsidRPr="00662751">
              <w:t> </w:t>
            </w:r>
          </w:p>
        </w:tc>
      </w:tr>
    </w:tbl>
    <w:p w14:paraId="7E5B79BD" w14:textId="77777777" w:rsidR="00781D3D" w:rsidRDefault="00781D3D" w:rsidP="00EB5764">
      <w:pPr>
        <w:pStyle w:val="Title"/>
      </w:pPr>
    </w:p>
    <w:p w14:paraId="1D000397" w14:textId="77777777" w:rsidR="00781D3D" w:rsidRDefault="00781D3D" w:rsidP="00EB5764">
      <w:pPr>
        <w:pStyle w:val="Title"/>
      </w:pPr>
    </w:p>
    <w:p w14:paraId="582C55F8" w14:textId="165A306A" w:rsidR="007B5D42" w:rsidRDefault="000B2BD5" w:rsidP="00EB5764">
      <w:pPr>
        <w:pStyle w:val="Title"/>
      </w:pPr>
      <w:r>
        <w:lastRenderedPageBreak/>
        <w:t>Table of Contents</w:t>
      </w:r>
    </w:p>
    <w:sdt>
      <w:sdtPr>
        <w:rPr>
          <w:rFonts w:ascii="Calibri" w:eastAsia="Calibri" w:hAnsi="Calibri" w:cstheme="minorBidi"/>
          <w:b w:val="0"/>
          <w:bCs w:val="0"/>
          <w:color w:val="auto"/>
          <w:sz w:val="22"/>
          <w:szCs w:val="22"/>
        </w:rPr>
        <w:id w:val="-491561902"/>
        <w:docPartObj>
          <w:docPartGallery w:val="Table of Contents"/>
          <w:docPartUnique/>
        </w:docPartObj>
      </w:sdtPr>
      <w:sdtEndPr>
        <w:rPr>
          <w:noProof/>
        </w:rPr>
      </w:sdtEndPr>
      <w:sdtContent>
        <w:p w14:paraId="2C212E8D" w14:textId="06EDF199" w:rsidR="00011547" w:rsidRDefault="00011547">
          <w:pPr>
            <w:pStyle w:val="TOCHeading"/>
          </w:pPr>
          <w:r>
            <w:t>Contents</w:t>
          </w:r>
        </w:p>
        <w:p w14:paraId="74288426" w14:textId="62F13567" w:rsidR="008A3AD0" w:rsidRDefault="00011547">
          <w:pPr>
            <w:pStyle w:val="TOC1"/>
            <w:tabs>
              <w:tab w:val="right" w:leader="dot" w:pos="9019"/>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8136119" w:history="1">
            <w:r w:rsidR="008A3AD0">
              <w:rPr>
                <w:noProof/>
                <w:webHidden/>
              </w:rPr>
              <w:tab/>
            </w:r>
            <w:r w:rsidR="008A3AD0">
              <w:rPr>
                <w:noProof/>
                <w:webHidden/>
              </w:rPr>
              <w:fldChar w:fldCharType="begin"/>
            </w:r>
            <w:r w:rsidR="008A3AD0">
              <w:rPr>
                <w:noProof/>
                <w:webHidden/>
              </w:rPr>
              <w:instrText xml:space="preserve"> PAGEREF _Toc228136119 \h </w:instrText>
            </w:r>
            <w:r w:rsidR="008A3AD0">
              <w:rPr>
                <w:noProof/>
                <w:webHidden/>
              </w:rPr>
            </w:r>
            <w:r w:rsidR="008A3AD0">
              <w:rPr>
                <w:noProof/>
                <w:webHidden/>
              </w:rPr>
              <w:fldChar w:fldCharType="separate"/>
            </w:r>
            <w:r w:rsidR="008A3AD0">
              <w:rPr>
                <w:noProof/>
                <w:webHidden/>
              </w:rPr>
              <w:t>1</w:t>
            </w:r>
            <w:r w:rsidR="008A3AD0">
              <w:rPr>
                <w:noProof/>
                <w:webHidden/>
              </w:rPr>
              <w:fldChar w:fldCharType="end"/>
            </w:r>
          </w:hyperlink>
        </w:p>
        <w:p w14:paraId="51628E07" w14:textId="78743817"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20" w:history="1">
            <w:r w:rsidRPr="00B13F3E">
              <w:rPr>
                <w:rStyle w:val="Hyperlink"/>
                <w:noProof/>
              </w:rPr>
              <w:t>1. Document Control</w:t>
            </w:r>
            <w:r>
              <w:rPr>
                <w:noProof/>
                <w:webHidden/>
              </w:rPr>
              <w:tab/>
            </w:r>
            <w:r>
              <w:rPr>
                <w:noProof/>
                <w:webHidden/>
              </w:rPr>
              <w:fldChar w:fldCharType="begin"/>
            </w:r>
            <w:r>
              <w:rPr>
                <w:noProof/>
                <w:webHidden/>
              </w:rPr>
              <w:instrText xml:space="preserve"> PAGEREF _Toc228136120 \h </w:instrText>
            </w:r>
            <w:r>
              <w:rPr>
                <w:noProof/>
                <w:webHidden/>
              </w:rPr>
            </w:r>
            <w:r>
              <w:rPr>
                <w:noProof/>
                <w:webHidden/>
              </w:rPr>
              <w:fldChar w:fldCharType="separate"/>
            </w:r>
            <w:r>
              <w:rPr>
                <w:noProof/>
                <w:webHidden/>
              </w:rPr>
              <w:t>7</w:t>
            </w:r>
            <w:r>
              <w:rPr>
                <w:noProof/>
                <w:webHidden/>
              </w:rPr>
              <w:fldChar w:fldCharType="end"/>
            </w:r>
          </w:hyperlink>
        </w:p>
        <w:p w14:paraId="4CEF95DB" w14:textId="0857F071"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1" w:history="1">
            <w:r w:rsidRPr="00B13F3E">
              <w:rPr>
                <w:rStyle w:val="Hyperlink"/>
                <w:noProof/>
              </w:rPr>
              <w:t>1.1 Version history</w:t>
            </w:r>
            <w:r>
              <w:rPr>
                <w:noProof/>
                <w:webHidden/>
              </w:rPr>
              <w:tab/>
            </w:r>
            <w:r>
              <w:rPr>
                <w:noProof/>
                <w:webHidden/>
              </w:rPr>
              <w:fldChar w:fldCharType="begin"/>
            </w:r>
            <w:r>
              <w:rPr>
                <w:noProof/>
                <w:webHidden/>
              </w:rPr>
              <w:instrText xml:space="preserve"> PAGEREF _Toc228136121 \h </w:instrText>
            </w:r>
            <w:r>
              <w:rPr>
                <w:noProof/>
                <w:webHidden/>
              </w:rPr>
            </w:r>
            <w:r>
              <w:rPr>
                <w:noProof/>
                <w:webHidden/>
              </w:rPr>
              <w:fldChar w:fldCharType="separate"/>
            </w:r>
            <w:r>
              <w:rPr>
                <w:noProof/>
                <w:webHidden/>
              </w:rPr>
              <w:t>7</w:t>
            </w:r>
            <w:r>
              <w:rPr>
                <w:noProof/>
                <w:webHidden/>
              </w:rPr>
              <w:fldChar w:fldCharType="end"/>
            </w:r>
          </w:hyperlink>
        </w:p>
        <w:p w14:paraId="1E54E14E" w14:textId="66909B2B"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2" w:history="1">
            <w:r w:rsidRPr="00B13F3E">
              <w:rPr>
                <w:rStyle w:val="Hyperlink"/>
                <w:noProof/>
              </w:rPr>
              <w:t>1.2 Credits</w:t>
            </w:r>
            <w:r>
              <w:rPr>
                <w:noProof/>
                <w:webHidden/>
              </w:rPr>
              <w:tab/>
            </w:r>
            <w:r>
              <w:rPr>
                <w:noProof/>
                <w:webHidden/>
              </w:rPr>
              <w:fldChar w:fldCharType="begin"/>
            </w:r>
            <w:r>
              <w:rPr>
                <w:noProof/>
                <w:webHidden/>
              </w:rPr>
              <w:instrText xml:space="preserve"> PAGEREF _Toc228136122 \h </w:instrText>
            </w:r>
            <w:r>
              <w:rPr>
                <w:noProof/>
                <w:webHidden/>
              </w:rPr>
            </w:r>
            <w:r>
              <w:rPr>
                <w:noProof/>
                <w:webHidden/>
              </w:rPr>
              <w:fldChar w:fldCharType="separate"/>
            </w:r>
            <w:r>
              <w:rPr>
                <w:noProof/>
                <w:webHidden/>
              </w:rPr>
              <w:t>7</w:t>
            </w:r>
            <w:r>
              <w:rPr>
                <w:noProof/>
                <w:webHidden/>
              </w:rPr>
              <w:fldChar w:fldCharType="end"/>
            </w:r>
          </w:hyperlink>
        </w:p>
        <w:p w14:paraId="395432A5" w14:textId="3DD98B6D"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3" w:history="1">
            <w:r w:rsidRPr="00B13F3E">
              <w:rPr>
                <w:rStyle w:val="Hyperlink"/>
                <w:noProof/>
              </w:rPr>
              <w:t>1.3 Related documents / links</w:t>
            </w:r>
            <w:r>
              <w:rPr>
                <w:noProof/>
                <w:webHidden/>
              </w:rPr>
              <w:tab/>
            </w:r>
            <w:r>
              <w:rPr>
                <w:noProof/>
                <w:webHidden/>
              </w:rPr>
              <w:fldChar w:fldCharType="begin"/>
            </w:r>
            <w:r>
              <w:rPr>
                <w:noProof/>
                <w:webHidden/>
              </w:rPr>
              <w:instrText xml:space="preserve"> PAGEREF _Toc228136123 \h </w:instrText>
            </w:r>
            <w:r>
              <w:rPr>
                <w:noProof/>
                <w:webHidden/>
              </w:rPr>
            </w:r>
            <w:r>
              <w:rPr>
                <w:noProof/>
                <w:webHidden/>
              </w:rPr>
              <w:fldChar w:fldCharType="separate"/>
            </w:r>
            <w:r>
              <w:rPr>
                <w:noProof/>
                <w:webHidden/>
              </w:rPr>
              <w:t>7</w:t>
            </w:r>
            <w:r>
              <w:rPr>
                <w:noProof/>
                <w:webHidden/>
              </w:rPr>
              <w:fldChar w:fldCharType="end"/>
            </w:r>
          </w:hyperlink>
        </w:p>
        <w:p w14:paraId="6E27BE74" w14:textId="2A94AB0F"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24" w:history="1">
            <w:r w:rsidRPr="00B13F3E">
              <w:rPr>
                <w:rStyle w:val="Hyperlink"/>
                <w:noProof/>
              </w:rPr>
              <w:t>2. Introduction</w:t>
            </w:r>
            <w:r>
              <w:rPr>
                <w:noProof/>
                <w:webHidden/>
              </w:rPr>
              <w:tab/>
            </w:r>
            <w:r>
              <w:rPr>
                <w:noProof/>
                <w:webHidden/>
              </w:rPr>
              <w:fldChar w:fldCharType="begin"/>
            </w:r>
            <w:r>
              <w:rPr>
                <w:noProof/>
                <w:webHidden/>
              </w:rPr>
              <w:instrText xml:space="preserve"> PAGEREF _Toc228136124 \h </w:instrText>
            </w:r>
            <w:r>
              <w:rPr>
                <w:noProof/>
                <w:webHidden/>
              </w:rPr>
            </w:r>
            <w:r>
              <w:rPr>
                <w:noProof/>
                <w:webHidden/>
              </w:rPr>
              <w:fldChar w:fldCharType="separate"/>
            </w:r>
            <w:r>
              <w:rPr>
                <w:noProof/>
                <w:webHidden/>
              </w:rPr>
              <w:t>8</w:t>
            </w:r>
            <w:r>
              <w:rPr>
                <w:noProof/>
                <w:webHidden/>
              </w:rPr>
              <w:fldChar w:fldCharType="end"/>
            </w:r>
          </w:hyperlink>
        </w:p>
        <w:p w14:paraId="05C2522B" w14:textId="70DEFC19"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5" w:history="1">
            <w:r w:rsidRPr="00B13F3E">
              <w:rPr>
                <w:rStyle w:val="Hyperlink"/>
                <w:noProof/>
              </w:rPr>
              <w:t>2.1 Purpose</w:t>
            </w:r>
            <w:r>
              <w:rPr>
                <w:noProof/>
                <w:webHidden/>
              </w:rPr>
              <w:tab/>
            </w:r>
            <w:r>
              <w:rPr>
                <w:noProof/>
                <w:webHidden/>
              </w:rPr>
              <w:fldChar w:fldCharType="begin"/>
            </w:r>
            <w:r>
              <w:rPr>
                <w:noProof/>
                <w:webHidden/>
              </w:rPr>
              <w:instrText xml:space="preserve"> PAGEREF _Toc228136125 \h </w:instrText>
            </w:r>
            <w:r>
              <w:rPr>
                <w:noProof/>
                <w:webHidden/>
              </w:rPr>
            </w:r>
            <w:r>
              <w:rPr>
                <w:noProof/>
                <w:webHidden/>
              </w:rPr>
              <w:fldChar w:fldCharType="separate"/>
            </w:r>
            <w:r>
              <w:rPr>
                <w:noProof/>
                <w:webHidden/>
              </w:rPr>
              <w:t>8</w:t>
            </w:r>
            <w:r>
              <w:rPr>
                <w:noProof/>
                <w:webHidden/>
              </w:rPr>
              <w:fldChar w:fldCharType="end"/>
            </w:r>
          </w:hyperlink>
        </w:p>
        <w:p w14:paraId="0AD6F000" w14:textId="2EE669DC"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6" w:history="1">
            <w:r w:rsidRPr="00B13F3E">
              <w:rPr>
                <w:rStyle w:val="Hyperlink"/>
                <w:noProof/>
              </w:rPr>
              <w:t>2.2 Product vision</w:t>
            </w:r>
            <w:r>
              <w:rPr>
                <w:noProof/>
                <w:webHidden/>
              </w:rPr>
              <w:tab/>
            </w:r>
            <w:r>
              <w:rPr>
                <w:noProof/>
                <w:webHidden/>
              </w:rPr>
              <w:fldChar w:fldCharType="begin"/>
            </w:r>
            <w:r>
              <w:rPr>
                <w:noProof/>
                <w:webHidden/>
              </w:rPr>
              <w:instrText xml:space="preserve"> PAGEREF _Toc228136126 \h </w:instrText>
            </w:r>
            <w:r>
              <w:rPr>
                <w:noProof/>
                <w:webHidden/>
              </w:rPr>
            </w:r>
            <w:r>
              <w:rPr>
                <w:noProof/>
                <w:webHidden/>
              </w:rPr>
              <w:fldChar w:fldCharType="separate"/>
            </w:r>
            <w:r>
              <w:rPr>
                <w:noProof/>
                <w:webHidden/>
              </w:rPr>
              <w:t>8</w:t>
            </w:r>
            <w:r>
              <w:rPr>
                <w:noProof/>
                <w:webHidden/>
              </w:rPr>
              <w:fldChar w:fldCharType="end"/>
            </w:r>
          </w:hyperlink>
        </w:p>
        <w:p w14:paraId="72C1E233" w14:textId="0893BE72"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7" w:history="1">
            <w:r w:rsidRPr="00B13F3E">
              <w:rPr>
                <w:rStyle w:val="Hyperlink"/>
                <w:noProof/>
              </w:rPr>
              <w:t>2.3 Scope</w:t>
            </w:r>
            <w:r>
              <w:rPr>
                <w:noProof/>
                <w:webHidden/>
              </w:rPr>
              <w:tab/>
            </w:r>
            <w:r>
              <w:rPr>
                <w:noProof/>
                <w:webHidden/>
              </w:rPr>
              <w:fldChar w:fldCharType="begin"/>
            </w:r>
            <w:r>
              <w:rPr>
                <w:noProof/>
                <w:webHidden/>
              </w:rPr>
              <w:instrText xml:space="preserve"> PAGEREF _Toc228136127 \h </w:instrText>
            </w:r>
            <w:r>
              <w:rPr>
                <w:noProof/>
                <w:webHidden/>
              </w:rPr>
            </w:r>
            <w:r>
              <w:rPr>
                <w:noProof/>
                <w:webHidden/>
              </w:rPr>
              <w:fldChar w:fldCharType="separate"/>
            </w:r>
            <w:r>
              <w:rPr>
                <w:noProof/>
                <w:webHidden/>
              </w:rPr>
              <w:t>8</w:t>
            </w:r>
            <w:r>
              <w:rPr>
                <w:noProof/>
                <w:webHidden/>
              </w:rPr>
              <w:fldChar w:fldCharType="end"/>
            </w:r>
          </w:hyperlink>
        </w:p>
        <w:p w14:paraId="130FB332" w14:textId="70B7C0DA"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8" w:history="1">
            <w:r w:rsidRPr="00B13F3E">
              <w:rPr>
                <w:rStyle w:val="Hyperlink"/>
                <w:noProof/>
              </w:rPr>
              <w:t>2.4 Assumptions and dependencies</w:t>
            </w:r>
            <w:r>
              <w:rPr>
                <w:noProof/>
                <w:webHidden/>
              </w:rPr>
              <w:tab/>
            </w:r>
            <w:r>
              <w:rPr>
                <w:noProof/>
                <w:webHidden/>
              </w:rPr>
              <w:fldChar w:fldCharType="begin"/>
            </w:r>
            <w:r>
              <w:rPr>
                <w:noProof/>
                <w:webHidden/>
              </w:rPr>
              <w:instrText xml:space="preserve"> PAGEREF _Toc228136128 \h </w:instrText>
            </w:r>
            <w:r>
              <w:rPr>
                <w:noProof/>
                <w:webHidden/>
              </w:rPr>
            </w:r>
            <w:r>
              <w:rPr>
                <w:noProof/>
                <w:webHidden/>
              </w:rPr>
              <w:fldChar w:fldCharType="separate"/>
            </w:r>
            <w:r>
              <w:rPr>
                <w:noProof/>
                <w:webHidden/>
              </w:rPr>
              <w:t>9</w:t>
            </w:r>
            <w:r>
              <w:rPr>
                <w:noProof/>
                <w:webHidden/>
              </w:rPr>
              <w:fldChar w:fldCharType="end"/>
            </w:r>
          </w:hyperlink>
        </w:p>
        <w:p w14:paraId="5C5A3198" w14:textId="2A999FB3"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29" w:history="1">
            <w:r w:rsidRPr="00B13F3E">
              <w:rPr>
                <w:rStyle w:val="Hyperlink"/>
                <w:noProof/>
              </w:rPr>
              <w:t>2.5 Constraints</w:t>
            </w:r>
            <w:r>
              <w:rPr>
                <w:noProof/>
                <w:webHidden/>
              </w:rPr>
              <w:tab/>
            </w:r>
            <w:r>
              <w:rPr>
                <w:noProof/>
                <w:webHidden/>
              </w:rPr>
              <w:fldChar w:fldCharType="begin"/>
            </w:r>
            <w:r>
              <w:rPr>
                <w:noProof/>
                <w:webHidden/>
              </w:rPr>
              <w:instrText xml:space="preserve"> PAGEREF _Toc228136129 \h </w:instrText>
            </w:r>
            <w:r>
              <w:rPr>
                <w:noProof/>
                <w:webHidden/>
              </w:rPr>
            </w:r>
            <w:r>
              <w:rPr>
                <w:noProof/>
                <w:webHidden/>
              </w:rPr>
              <w:fldChar w:fldCharType="separate"/>
            </w:r>
            <w:r>
              <w:rPr>
                <w:noProof/>
                <w:webHidden/>
              </w:rPr>
              <w:t>9</w:t>
            </w:r>
            <w:r>
              <w:rPr>
                <w:noProof/>
                <w:webHidden/>
              </w:rPr>
              <w:fldChar w:fldCharType="end"/>
            </w:r>
          </w:hyperlink>
        </w:p>
        <w:p w14:paraId="0B2D8969" w14:textId="5571BF40"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0" w:history="1">
            <w:r w:rsidRPr="00B13F3E">
              <w:rPr>
                <w:rStyle w:val="Hyperlink"/>
                <w:noProof/>
              </w:rPr>
              <w:t>2.6 Stakeholder summary</w:t>
            </w:r>
            <w:r>
              <w:rPr>
                <w:noProof/>
                <w:webHidden/>
              </w:rPr>
              <w:tab/>
            </w:r>
            <w:r>
              <w:rPr>
                <w:noProof/>
                <w:webHidden/>
              </w:rPr>
              <w:fldChar w:fldCharType="begin"/>
            </w:r>
            <w:r>
              <w:rPr>
                <w:noProof/>
                <w:webHidden/>
              </w:rPr>
              <w:instrText xml:space="preserve"> PAGEREF _Toc228136130 \h </w:instrText>
            </w:r>
            <w:r>
              <w:rPr>
                <w:noProof/>
                <w:webHidden/>
              </w:rPr>
            </w:r>
            <w:r>
              <w:rPr>
                <w:noProof/>
                <w:webHidden/>
              </w:rPr>
              <w:fldChar w:fldCharType="separate"/>
            </w:r>
            <w:r>
              <w:rPr>
                <w:noProof/>
                <w:webHidden/>
              </w:rPr>
              <w:t>10</w:t>
            </w:r>
            <w:r>
              <w:rPr>
                <w:noProof/>
                <w:webHidden/>
              </w:rPr>
              <w:fldChar w:fldCharType="end"/>
            </w:r>
          </w:hyperlink>
        </w:p>
        <w:p w14:paraId="6CFD37EA" w14:textId="57103662"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1" w:history="1">
            <w:r w:rsidRPr="00B13F3E">
              <w:rPr>
                <w:rStyle w:val="Hyperlink"/>
                <w:noProof/>
              </w:rPr>
              <w:t>2.7 Overview</w:t>
            </w:r>
            <w:r>
              <w:rPr>
                <w:noProof/>
                <w:webHidden/>
              </w:rPr>
              <w:tab/>
            </w:r>
            <w:r>
              <w:rPr>
                <w:noProof/>
                <w:webHidden/>
              </w:rPr>
              <w:fldChar w:fldCharType="begin"/>
            </w:r>
            <w:r>
              <w:rPr>
                <w:noProof/>
                <w:webHidden/>
              </w:rPr>
              <w:instrText xml:space="preserve"> PAGEREF _Toc228136131 \h </w:instrText>
            </w:r>
            <w:r>
              <w:rPr>
                <w:noProof/>
                <w:webHidden/>
              </w:rPr>
            </w:r>
            <w:r>
              <w:rPr>
                <w:noProof/>
                <w:webHidden/>
              </w:rPr>
              <w:fldChar w:fldCharType="separate"/>
            </w:r>
            <w:r>
              <w:rPr>
                <w:noProof/>
                <w:webHidden/>
              </w:rPr>
              <w:t>10</w:t>
            </w:r>
            <w:r>
              <w:rPr>
                <w:noProof/>
                <w:webHidden/>
              </w:rPr>
              <w:fldChar w:fldCharType="end"/>
            </w:r>
          </w:hyperlink>
        </w:p>
        <w:p w14:paraId="495703BE" w14:textId="278B918B"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2" w:history="1">
            <w:r w:rsidRPr="00B13F3E">
              <w:rPr>
                <w:rStyle w:val="Hyperlink"/>
                <w:noProof/>
              </w:rPr>
              <w:t>3.1 Functional requirements</w:t>
            </w:r>
            <w:r>
              <w:rPr>
                <w:noProof/>
                <w:webHidden/>
              </w:rPr>
              <w:tab/>
            </w:r>
            <w:r>
              <w:rPr>
                <w:noProof/>
                <w:webHidden/>
              </w:rPr>
              <w:fldChar w:fldCharType="begin"/>
            </w:r>
            <w:r>
              <w:rPr>
                <w:noProof/>
                <w:webHidden/>
              </w:rPr>
              <w:instrText xml:space="preserve"> PAGEREF _Toc228136132 \h </w:instrText>
            </w:r>
            <w:r>
              <w:rPr>
                <w:noProof/>
                <w:webHidden/>
              </w:rPr>
            </w:r>
            <w:r>
              <w:rPr>
                <w:noProof/>
                <w:webHidden/>
              </w:rPr>
              <w:fldChar w:fldCharType="separate"/>
            </w:r>
            <w:r>
              <w:rPr>
                <w:noProof/>
                <w:webHidden/>
              </w:rPr>
              <w:t>11</w:t>
            </w:r>
            <w:r>
              <w:rPr>
                <w:noProof/>
                <w:webHidden/>
              </w:rPr>
              <w:fldChar w:fldCharType="end"/>
            </w:r>
          </w:hyperlink>
        </w:p>
        <w:p w14:paraId="2A37740E" w14:textId="3AC62FAF"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3" w:history="1">
            <w:r w:rsidRPr="00B13F3E">
              <w:rPr>
                <w:rStyle w:val="Hyperlink"/>
                <w:noProof/>
              </w:rPr>
              <w:t>3.2 Use Case Model</w:t>
            </w:r>
            <w:r>
              <w:rPr>
                <w:noProof/>
                <w:webHidden/>
              </w:rPr>
              <w:tab/>
            </w:r>
            <w:r>
              <w:rPr>
                <w:noProof/>
                <w:webHidden/>
              </w:rPr>
              <w:fldChar w:fldCharType="begin"/>
            </w:r>
            <w:r>
              <w:rPr>
                <w:noProof/>
                <w:webHidden/>
              </w:rPr>
              <w:instrText xml:space="preserve"> PAGEREF _Toc228136133 \h </w:instrText>
            </w:r>
            <w:r>
              <w:rPr>
                <w:noProof/>
                <w:webHidden/>
              </w:rPr>
            </w:r>
            <w:r>
              <w:rPr>
                <w:noProof/>
                <w:webHidden/>
              </w:rPr>
              <w:fldChar w:fldCharType="separate"/>
            </w:r>
            <w:r>
              <w:rPr>
                <w:noProof/>
                <w:webHidden/>
              </w:rPr>
              <w:t>12</w:t>
            </w:r>
            <w:r>
              <w:rPr>
                <w:noProof/>
                <w:webHidden/>
              </w:rPr>
              <w:fldChar w:fldCharType="end"/>
            </w:r>
          </w:hyperlink>
        </w:p>
        <w:p w14:paraId="2C6C035F" w14:textId="4B12B1D4"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34" w:history="1">
            <w:r w:rsidRPr="00B13F3E">
              <w:rPr>
                <w:rStyle w:val="Hyperlink"/>
                <w:noProof/>
              </w:rPr>
              <w:t>4. Non-functional Requirements</w:t>
            </w:r>
            <w:r>
              <w:rPr>
                <w:noProof/>
                <w:webHidden/>
              </w:rPr>
              <w:tab/>
            </w:r>
            <w:r>
              <w:rPr>
                <w:noProof/>
                <w:webHidden/>
              </w:rPr>
              <w:fldChar w:fldCharType="begin"/>
            </w:r>
            <w:r>
              <w:rPr>
                <w:noProof/>
                <w:webHidden/>
              </w:rPr>
              <w:instrText xml:space="preserve"> PAGEREF _Toc228136134 \h </w:instrText>
            </w:r>
            <w:r>
              <w:rPr>
                <w:noProof/>
                <w:webHidden/>
              </w:rPr>
            </w:r>
            <w:r>
              <w:rPr>
                <w:noProof/>
                <w:webHidden/>
              </w:rPr>
              <w:fldChar w:fldCharType="separate"/>
            </w:r>
            <w:r>
              <w:rPr>
                <w:noProof/>
                <w:webHidden/>
              </w:rPr>
              <w:t>15</w:t>
            </w:r>
            <w:r>
              <w:rPr>
                <w:noProof/>
                <w:webHidden/>
              </w:rPr>
              <w:fldChar w:fldCharType="end"/>
            </w:r>
          </w:hyperlink>
        </w:p>
        <w:p w14:paraId="46CA1586" w14:textId="671CE322"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35" w:history="1">
            <w:r w:rsidRPr="00B13F3E">
              <w:rPr>
                <w:rStyle w:val="Hyperlink"/>
                <w:noProof/>
              </w:rPr>
              <w:t>5. Domain overview</w:t>
            </w:r>
            <w:r>
              <w:rPr>
                <w:noProof/>
                <w:webHidden/>
              </w:rPr>
              <w:tab/>
            </w:r>
            <w:r>
              <w:rPr>
                <w:noProof/>
                <w:webHidden/>
              </w:rPr>
              <w:fldChar w:fldCharType="begin"/>
            </w:r>
            <w:r>
              <w:rPr>
                <w:noProof/>
                <w:webHidden/>
              </w:rPr>
              <w:instrText xml:space="preserve"> PAGEREF _Toc228136135 \h </w:instrText>
            </w:r>
            <w:r>
              <w:rPr>
                <w:noProof/>
                <w:webHidden/>
              </w:rPr>
            </w:r>
            <w:r>
              <w:rPr>
                <w:noProof/>
                <w:webHidden/>
              </w:rPr>
              <w:fldChar w:fldCharType="separate"/>
            </w:r>
            <w:r>
              <w:rPr>
                <w:noProof/>
                <w:webHidden/>
              </w:rPr>
              <w:t>17</w:t>
            </w:r>
            <w:r>
              <w:rPr>
                <w:noProof/>
                <w:webHidden/>
              </w:rPr>
              <w:fldChar w:fldCharType="end"/>
            </w:r>
          </w:hyperlink>
        </w:p>
        <w:p w14:paraId="51A8907E" w14:textId="450BBD75"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6" w:history="1">
            <w:r w:rsidRPr="00B13F3E">
              <w:rPr>
                <w:rStyle w:val="Hyperlink"/>
                <w:noProof/>
              </w:rPr>
              <w:t>5.2 Entity-relationship diagram (ERD) / domain model</w:t>
            </w:r>
            <w:r>
              <w:rPr>
                <w:noProof/>
                <w:webHidden/>
              </w:rPr>
              <w:tab/>
            </w:r>
            <w:r>
              <w:rPr>
                <w:noProof/>
                <w:webHidden/>
              </w:rPr>
              <w:fldChar w:fldCharType="begin"/>
            </w:r>
            <w:r>
              <w:rPr>
                <w:noProof/>
                <w:webHidden/>
              </w:rPr>
              <w:instrText xml:space="preserve"> PAGEREF _Toc228136136 \h </w:instrText>
            </w:r>
            <w:r>
              <w:rPr>
                <w:noProof/>
                <w:webHidden/>
              </w:rPr>
            </w:r>
            <w:r>
              <w:rPr>
                <w:noProof/>
                <w:webHidden/>
              </w:rPr>
              <w:fldChar w:fldCharType="separate"/>
            </w:r>
            <w:r>
              <w:rPr>
                <w:noProof/>
                <w:webHidden/>
              </w:rPr>
              <w:t>18</w:t>
            </w:r>
            <w:r>
              <w:rPr>
                <w:noProof/>
                <w:webHidden/>
              </w:rPr>
              <w:fldChar w:fldCharType="end"/>
            </w:r>
          </w:hyperlink>
        </w:p>
        <w:p w14:paraId="4ABC114F" w14:textId="5D054E67"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7" w:history="1">
            <w:r w:rsidRPr="00B13F3E">
              <w:rPr>
                <w:rStyle w:val="Hyperlink"/>
                <w:noProof/>
              </w:rPr>
              <w:t>5.3 Data retention, deletion, and auditability</w:t>
            </w:r>
            <w:r>
              <w:rPr>
                <w:noProof/>
                <w:webHidden/>
              </w:rPr>
              <w:tab/>
            </w:r>
            <w:r>
              <w:rPr>
                <w:noProof/>
                <w:webHidden/>
              </w:rPr>
              <w:fldChar w:fldCharType="begin"/>
            </w:r>
            <w:r>
              <w:rPr>
                <w:noProof/>
                <w:webHidden/>
              </w:rPr>
              <w:instrText xml:space="preserve"> PAGEREF _Toc228136137 \h </w:instrText>
            </w:r>
            <w:r>
              <w:rPr>
                <w:noProof/>
                <w:webHidden/>
              </w:rPr>
            </w:r>
            <w:r>
              <w:rPr>
                <w:noProof/>
                <w:webHidden/>
              </w:rPr>
              <w:fldChar w:fldCharType="separate"/>
            </w:r>
            <w:r>
              <w:rPr>
                <w:noProof/>
                <w:webHidden/>
              </w:rPr>
              <w:t>19</w:t>
            </w:r>
            <w:r>
              <w:rPr>
                <w:noProof/>
                <w:webHidden/>
              </w:rPr>
              <w:fldChar w:fldCharType="end"/>
            </w:r>
          </w:hyperlink>
        </w:p>
        <w:p w14:paraId="2BF0CDE1" w14:textId="51CD40C7"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38" w:history="1">
            <w:r w:rsidRPr="00B13F3E">
              <w:rPr>
                <w:rStyle w:val="Hyperlink"/>
                <w:noProof/>
              </w:rPr>
              <w:t>6. UI Prototype and Usability Evaluation</w:t>
            </w:r>
            <w:r>
              <w:rPr>
                <w:noProof/>
                <w:webHidden/>
              </w:rPr>
              <w:tab/>
            </w:r>
            <w:r>
              <w:rPr>
                <w:noProof/>
                <w:webHidden/>
              </w:rPr>
              <w:fldChar w:fldCharType="begin"/>
            </w:r>
            <w:r>
              <w:rPr>
                <w:noProof/>
                <w:webHidden/>
              </w:rPr>
              <w:instrText xml:space="preserve"> PAGEREF _Toc228136138 \h </w:instrText>
            </w:r>
            <w:r>
              <w:rPr>
                <w:noProof/>
                <w:webHidden/>
              </w:rPr>
            </w:r>
            <w:r>
              <w:rPr>
                <w:noProof/>
                <w:webHidden/>
              </w:rPr>
              <w:fldChar w:fldCharType="separate"/>
            </w:r>
            <w:r>
              <w:rPr>
                <w:noProof/>
                <w:webHidden/>
              </w:rPr>
              <w:t>20</w:t>
            </w:r>
            <w:r>
              <w:rPr>
                <w:noProof/>
                <w:webHidden/>
              </w:rPr>
              <w:fldChar w:fldCharType="end"/>
            </w:r>
          </w:hyperlink>
        </w:p>
        <w:p w14:paraId="501703D5" w14:textId="54DA3F7C"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39" w:history="1">
            <w:r w:rsidRPr="00B13F3E">
              <w:rPr>
                <w:rStyle w:val="Hyperlink"/>
                <w:noProof/>
              </w:rPr>
              <w:t>6.1 Prototype link</w:t>
            </w:r>
            <w:r>
              <w:rPr>
                <w:noProof/>
                <w:webHidden/>
              </w:rPr>
              <w:tab/>
            </w:r>
            <w:r>
              <w:rPr>
                <w:noProof/>
                <w:webHidden/>
              </w:rPr>
              <w:fldChar w:fldCharType="begin"/>
            </w:r>
            <w:r>
              <w:rPr>
                <w:noProof/>
                <w:webHidden/>
              </w:rPr>
              <w:instrText xml:space="preserve"> PAGEREF _Toc228136139 \h </w:instrText>
            </w:r>
            <w:r>
              <w:rPr>
                <w:noProof/>
                <w:webHidden/>
              </w:rPr>
            </w:r>
            <w:r>
              <w:rPr>
                <w:noProof/>
                <w:webHidden/>
              </w:rPr>
              <w:fldChar w:fldCharType="separate"/>
            </w:r>
            <w:r>
              <w:rPr>
                <w:noProof/>
                <w:webHidden/>
              </w:rPr>
              <w:t>20</w:t>
            </w:r>
            <w:r>
              <w:rPr>
                <w:noProof/>
                <w:webHidden/>
              </w:rPr>
              <w:fldChar w:fldCharType="end"/>
            </w:r>
          </w:hyperlink>
        </w:p>
        <w:p w14:paraId="1DFAED14" w14:textId="60A9C4B0"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40" w:history="1">
            <w:r w:rsidRPr="00B13F3E">
              <w:rPr>
                <w:rStyle w:val="Hyperlink"/>
                <w:noProof/>
              </w:rPr>
              <w:t>6.2 Key screens and states</w:t>
            </w:r>
            <w:r>
              <w:rPr>
                <w:noProof/>
                <w:webHidden/>
              </w:rPr>
              <w:tab/>
            </w:r>
            <w:r>
              <w:rPr>
                <w:noProof/>
                <w:webHidden/>
              </w:rPr>
              <w:fldChar w:fldCharType="begin"/>
            </w:r>
            <w:r>
              <w:rPr>
                <w:noProof/>
                <w:webHidden/>
              </w:rPr>
              <w:instrText xml:space="preserve"> PAGEREF _Toc228136140 \h </w:instrText>
            </w:r>
            <w:r>
              <w:rPr>
                <w:noProof/>
                <w:webHidden/>
              </w:rPr>
            </w:r>
            <w:r>
              <w:rPr>
                <w:noProof/>
                <w:webHidden/>
              </w:rPr>
              <w:fldChar w:fldCharType="separate"/>
            </w:r>
            <w:r>
              <w:rPr>
                <w:noProof/>
                <w:webHidden/>
              </w:rPr>
              <w:t>20</w:t>
            </w:r>
            <w:r>
              <w:rPr>
                <w:noProof/>
                <w:webHidden/>
              </w:rPr>
              <w:fldChar w:fldCharType="end"/>
            </w:r>
          </w:hyperlink>
        </w:p>
        <w:p w14:paraId="3E65E4EB" w14:textId="43776A9A"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41" w:history="1">
            <w:r w:rsidRPr="00B13F3E">
              <w:rPr>
                <w:rStyle w:val="Hyperlink"/>
                <w:noProof/>
              </w:rPr>
              <w:t>7. Appendix</w:t>
            </w:r>
            <w:r>
              <w:rPr>
                <w:noProof/>
                <w:webHidden/>
              </w:rPr>
              <w:tab/>
            </w:r>
            <w:r>
              <w:rPr>
                <w:noProof/>
                <w:webHidden/>
              </w:rPr>
              <w:fldChar w:fldCharType="begin"/>
            </w:r>
            <w:r>
              <w:rPr>
                <w:noProof/>
                <w:webHidden/>
              </w:rPr>
              <w:instrText xml:space="preserve"> PAGEREF _Toc228136141 \h </w:instrText>
            </w:r>
            <w:r>
              <w:rPr>
                <w:noProof/>
                <w:webHidden/>
              </w:rPr>
            </w:r>
            <w:r>
              <w:rPr>
                <w:noProof/>
                <w:webHidden/>
              </w:rPr>
              <w:fldChar w:fldCharType="separate"/>
            </w:r>
            <w:r>
              <w:rPr>
                <w:noProof/>
                <w:webHidden/>
              </w:rPr>
              <w:t>24</w:t>
            </w:r>
            <w:r>
              <w:rPr>
                <w:noProof/>
                <w:webHidden/>
              </w:rPr>
              <w:fldChar w:fldCharType="end"/>
            </w:r>
          </w:hyperlink>
        </w:p>
        <w:p w14:paraId="660BDE3D" w14:textId="02E35549"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42" w:history="1">
            <w:r w:rsidRPr="00B13F3E">
              <w:rPr>
                <w:rStyle w:val="Hyperlink"/>
                <w:noProof/>
              </w:rPr>
              <w:t>7.1 References</w:t>
            </w:r>
            <w:r>
              <w:rPr>
                <w:noProof/>
                <w:webHidden/>
              </w:rPr>
              <w:tab/>
            </w:r>
            <w:r>
              <w:rPr>
                <w:noProof/>
                <w:webHidden/>
              </w:rPr>
              <w:fldChar w:fldCharType="begin"/>
            </w:r>
            <w:r>
              <w:rPr>
                <w:noProof/>
                <w:webHidden/>
              </w:rPr>
              <w:instrText xml:space="preserve"> PAGEREF _Toc228136142 \h </w:instrText>
            </w:r>
            <w:r>
              <w:rPr>
                <w:noProof/>
                <w:webHidden/>
              </w:rPr>
            </w:r>
            <w:r>
              <w:rPr>
                <w:noProof/>
                <w:webHidden/>
              </w:rPr>
              <w:fldChar w:fldCharType="separate"/>
            </w:r>
            <w:r>
              <w:rPr>
                <w:noProof/>
                <w:webHidden/>
              </w:rPr>
              <w:t>24</w:t>
            </w:r>
            <w:r>
              <w:rPr>
                <w:noProof/>
                <w:webHidden/>
              </w:rPr>
              <w:fldChar w:fldCharType="end"/>
            </w:r>
          </w:hyperlink>
        </w:p>
        <w:p w14:paraId="7059C650" w14:textId="77E9D6F3" w:rsidR="008A3AD0" w:rsidRDefault="008A3AD0">
          <w:pPr>
            <w:pStyle w:val="TOC2"/>
            <w:tabs>
              <w:tab w:val="right" w:leader="dot" w:pos="9019"/>
            </w:tabs>
            <w:rPr>
              <w:rFonts w:asciiTheme="minorHAnsi" w:eastAsiaTheme="minorEastAsia" w:hAnsiTheme="minorHAnsi"/>
              <w:noProof/>
              <w:kern w:val="2"/>
              <w:sz w:val="24"/>
              <w:szCs w:val="24"/>
              <w14:ligatures w14:val="standardContextual"/>
            </w:rPr>
          </w:pPr>
          <w:hyperlink w:anchor="_Toc228136143" w:history="1">
            <w:r w:rsidRPr="00B13F3E">
              <w:rPr>
                <w:rStyle w:val="Hyperlink"/>
                <w:noProof/>
              </w:rPr>
              <w:t>7.2 Project Management</w:t>
            </w:r>
            <w:r>
              <w:rPr>
                <w:noProof/>
                <w:webHidden/>
              </w:rPr>
              <w:tab/>
            </w:r>
            <w:r>
              <w:rPr>
                <w:noProof/>
                <w:webHidden/>
              </w:rPr>
              <w:fldChar w:fldCharType="begin"/>
            </w:r>
            <w:r>
              <w:rPr>
                <w:noProof/>
                <w:webHidden/>
              </w:rPr>
              <w:instrText xml:space="preserve"> PAGEREF _Toc228136143 \h </w:instrText>
            </w:r>
            <w:r>
              <w:rPr>
                <w:noProof/>
                <w:webHidden/>
              </w:rPr>
            </w:r>
            <w:r>
              <w:rPr>
                <w:noProof/>
                <w:webHidden/>
              </w:rPr>
              <w:fldChar w:fldCharType="separate"/>
            </w:r>
            <w:r>
              <w:rPr>
                <w:noProof/>
                <w:webHidden/>
              </w:rPr>
              <w:t>24</w:t>
            </w:r>
            <w:r>
              <w:rPr>
                <w:noProof/>
                <w:webHidden/>
              </w:rPr>
              <w:fldChar w:fldCharType="end"/>
            </w:r>
          </w:hyperlink>
        </w:p>
        <w:p w14:paraId="3F19EA71" w14:textId="43C4FB42" w:rsidR="008A3AD0" w:rsidRDefault="008A3AD0">
          <w:pPr>
            <w:pStyle w:val="TOC3"/>
            <w:tabs>
              <w:tab w:val="right" w:leader="dot" w:pos="9019"/>
            </w:tabs>
            <w:rPr>
              <w:rFonts w:asciiTheme="minorHAnsi" w:eastAsiaTheme="minorEastAsia" w:hAnsiTheme="minorHAnsi"/>
              <w:noProof/>
              <w:kern w:val="2"/>
              <w:sz w:val="24"/>
              <w:szCs w:val="24"/>
              <w14:ligatures w14:val="standardContextual"/>
            </w:rPr>
          </w:pPr>
          <w:hyperlink w:anchor="_Toc228136144" w:history="1">
            <w:r w:rsidRPr="00B13F3E">
              <w:rPr>
                <w:rStyle w:val="Hyperlink"/>
                <w:noProof/>
              </w:rPr>
              <w:t>Work Breakdown Structure</w:t>
            </w:r>
            <w:r>
              <w:rPr>
                <w:noProof/>
                <w:webHidden/>
              </w:rPr>
              <w:tab/>
            </w:r>
            <w:r>
              <w:rPr>
                <w:noProof/>
                <w:webHidden/>
              </w:rPr>
              <w:fldChar w:fldCharType="begin"/>
            </w:r>
            <w:r>
              <w:rPr>
                <w:noProof/>
                <w:webHidden/>
              </w:rPr>
              <w:instrText xml:space="preserve"> PAGEREF _Toc228136144 \h </w:instrText>
            </w:r>
            <w:r>
              <w:rPr>
                <w:noProof/>
                <w:webHidden/>
              </w:rPr>
            </w:r>
            <w:r>
              <w:rPr>
                <w:noProof/>
                <w:webHidden/>
              </w:rPr>
              <w:fldChar w:fldCharType="separate"/>
            </w:r>
            <w:r>
              <w:rPr>
                <w:noProof/>
                <w:webHidden/>
              </w:rPr>
              <w:t>24</w:t>
            </w:r>
            <w:r>
              <w:rPr>
                <w:noProof/>
                <w:webHidden/>
              </w:rPr>
              <w:fldChar w:fldCharType="end"/>
            </w:r>
          </w:hyperlink>
        </w:p>
        <w:p w14:paraId="6043C2CC" w14:textId="3A0A8462" w:rsidR="008A3AD0" w:rsidRDefault="008A3AD0">
          <w:pPr>
            <w:pStyle w:val="TOC3"/>
            <w:tabs>
              <w:tab w:val="right" w:leader="dot" w:pos="9019"/>
            </w:tabs>
            <w:rPr>
              <w:rFonts w:asciiTheme="minorHAnsi" w:eastAsiaTheme="minorEastAsia" w:hAnsiTheme="minorHAnsi"/>
              <w:noProof/>
              <w:kern w:val="2"/>
              <w:sz w:val="24"/>
              <w:szCs w:val="24"/>
              <w14:ligatures w14:val="standardContextual"/>
            </w:rPr>
          </w:pPr>
          <w:hyperlink w:anchor="_Toc228136145" w:history="1">
            <w:r w:rsidRPr="00B13F3E">
              <w:rPr>
                <w:rStyle w:val="Hyperlink"/>
                <w:noProof/>
              </w:rPr>
              <w:t>Gantt Chart</w:t>
            </w:r>
            <w:r>
              <w:rPr>
                <w:noProof/>
                <w:webHidden/>
              </w:rPr>
              <w:tab/>
            </w:r>
            <w:r>
              <w:rPr>
                <w:noProof/>
                <w:webHidden/>
              </w:rPr>
              <w:fldChar w:fldCharType="begin"/>
            </w:r>
            <w:r>
              <w:rPr>
                <w:noProof/>
                <w:webHidden/>
              </w:rPr>
              <w:instrText xml:space="preserve"> PAGEREF _Toc228136145 \h </w:instrText>
            </w:r>
            <w:r>
              <w:rPr>
                <w:noProof/>
                <w:webHidden/>
              </w:rPr>
            </w:r>
            <w:r>
              <w:rPr>
                <w:noProof/>
                <w:webHidden/>
              </w:rPr>
              <w:fldChar w:fldCharType="separate"/>
            </w:r>
            <w:r>
              <w:rPr>
                <w:noProof/>
                <w:webHidden/>
              </w:rPr>
              <w:t>25</w:t>
            </w:r>
            <w:r>
              <w:rPr>
                <w:noProof/>
                <w:webHidden/>
              </w:rPr>
              <w:fldChar w:fldCharType="end"/>
            </w:r>
          </w:hyperlink>
        </w:p>
        <w:p w14:paraId="2294EC78" w14:textId="5BF66C0D" w:rsidR="008A3AD0" w:rsidRDefault="008A3AD0">
          <w:pPr>
            <w:pStyle w:val="TOC3"/>
            <w:tabs>
              <w:tab w:val="right" w:leader="dot" w:pos="9019"/>
            </w:tabs>
            <w:rPr>
              <w:rFonts w:asciiTheme="minorHAnsi" w:eastAsiaTheme="minorEastAsia" w:hAnsiTheme="minorHAnsi"/>
              <w:noProof/>
              <w:kern w:val="2"/>
              <w:sz w:val="24"/>
              <w:szCs w:val="24"/>
              <w14:ligatures w14:val="standardContextual"/>
            </w:rPr>
          </w:pPr>
          <w:hyperlink w:anchor="_Toc228136146" w:history="1">
            <w:r w:rsidRPr="00B13F3E">
              <w:rPr>
                <w:rStyle w:val="Hyperlink"/>
                <w:noProof/>
              </w:rPr>
              <w:t>Team Meetings</w:t>
            </w:r>
            <w:r>
              <w:rPr>
                <w:noProof/>
                <w:webHidden/>
              </w:rPr>
              <w:tab/>
            </w:r>
            <w:r>
              <w:rPr>
                <w:noProof/>
                <w:webHidden/>
              </w:rPr>
              <w:fldChar w:fldCharType="begin"/>
            </w:r>
            <w:r>
              <w:rPr>
                <w:noProof/>
                <w:webHidden/>
              </w:rPr>
              <w:instrText xml:space="preserve"> PAGEREF _Toc228136146 \h </w:instrText>
            </w:r>
            <w:r>
              <w:rPr>
                <w:noProof/>
                <w:webHidden/>
              </w:rPr>
            </w:r>
            <w:r>
              <w:rPr>
                <w:noProof/>
                <w:webHidden/>
              </w:rPr>
              <w:fldChar w:fldCharType="separate"/>
            </w:r>
            <w:r>
              <w:rPr>
                <w:noProof/>
                <w:webHidden/>
              </w:rPr>
              <w:t>26</w:t>
            </w:r>
            <w:r>
              <w:rPr>
                <w:noProof/>
                <w:webHidden/>
              </w:rPr>
              <w:fldChar w:fldCharType="end"/>
            </w:r>
          </w:hyperlink>
        </w:p>
        <w:p w14:paraId="464081B3" w14:textId="578E5328"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47" w:history="1">
            <w:r w:rsidRPr="00B13F3E">
              <w:rPr>
                <w:rStyle w:val="Hyperlink"/>
                <w:rFonts w:asciiTheme="majorBidi" w:hAnsiTheme="majorBidi"/>
                <w:noProof/>
              </w:rPr>
              <w:t>Summary of meeting 1</w:t>
            </w:r>
            <w:r>
              <w:rPr>
                <w:noProof/>
                <w:webHidden/>
              </w:rPr>
              <w:tab/>
            </w:r>
            <w:r>
              <w:rPr>
                <w:noProof/>
                <w:webHidden/>
              </w:rPr>
              <w:fldChar w:fldCharType="begin"/>
            </w:r>
            <w:r>
              <w:rPr>
                <w:noProof/>
                <w:webHidden/>
              </w:rPr>
              <w:instrText xml:space="preserve"> PAGEREF _Toc228136147 \h </w:instrText>
            </w:r>
            <w:r>
              <w:rPr>
                <w:noProof/>
                <w:webHidden/>
              </w:rPr>
            </w:r>
            <w:r>
              <w:rPr>
                <w:noProof/>
                <w:webHidden/>
              </w:rPr>
              <w:fldChar w:fldCharType="separate"/>
            </w:r>
            <w:r>
              <w:rPr>
                <w:noProof/>
                <w:webHidden/>
              </w:rPr>
              <w:t>26</w:t>
            </w:r>
            <w:r>
              <w:rPr>
                <w:noProof/>
                <w:webHidden/>
              </w:rPr>
              <w:fldChar w:fldCharType="end"/>
            </w:r>
          </w:hyperlink>
        </w:p>
        <w:p w14:paraId="33BC7C28" w14:textId="7DAD5E4C"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48" w:history="1">
            <w:r w:rsidRPr="00B13F3E">
              <w:rPr>
                <w:rStyle w:val="Hyperlink"/>
                <w:rFonts w:asciiTheme="majorBidi" w:hAnsiTheme="majorBidi"/>
                <w:noProof/>
              </w:rPr>
              <w:t>Summary of meeting 2</w:t>
            </w:r>
            <w:r>
              <w:rPr>
                <w:noProof/>
                <w:webHidden/>
              </w:rPr>
              <w:tab/>
            </w:r>
            <w:r>
              <w:rPr>
                <w:noProof/>
                <w:webHidden/>
              </w:rPr>
              <w:fldChar w:fldCharType="begin"/>
            </w:r>
            <w:r>
              <w:rPr>
                <w:noProof/>
                <w:webHidden/>
              </w:rPr>
              <w:instrText xml:space="preserve"> PAGEREF _Toc228136148 \h </w:instrText>
            </w:r>
            <w:r>
              <w:rPr>
                <w:noProof/>
                <w:webHidden/>
              </w:rPr>
            </w:r>
            <w:r>
              <w:rPr>
                <w:noProof/>
                <w:webHidden/>
              </w:rPr>
              <w:fldChar w:fldCharType="separate"/>
            </w:r>
            <w:r>
              <w:rPr>
                <w:noProof/>
                <w:webHidden/>
              </w:rPr>
              <w:t>27</w:t>
            </w:r>
            <w:r>
              <w:rPr>
                <w:noProof/>
                <w:webHidden/>
              </w:rPr>
              <w:fldChar w:fldCharType="end"/>
            </w:r>
          </w:hyperlink>
        </w:p>
        <w:p w14:paraId="60F3D2FC" w14:textId="60FF2E22" w:rsidR="008A3AD0" w:rsidRDefault="008A3AD0">
          <w:pPr>
            <w:pStyle w:val="TOC1"/>
            <w:tabs>
              <w:tab w:val="right" w:leader="dot" w:pos="9019"/>
            </w:tabs>
            <w:rPr>
              <w:rFonts w:asciiTheme="minorHAnsi" w:eastAsiaTheme="minorEastAsia" w:hAnsiTheme="minorHAnsi"/>
              <w:noProof/>
              <w:kern w:val="2"/>
              <w:sz w:val="24"/>
              <w:szCs w:val="24"/>
              <w14:ligatures w14:val="standardContextual"/>
            </w:rPr>
          </w:pPr>
          <w:hyperlink w:anchor="_Toc228136149" w:history="1">
            <w:r w:rsidRPr="00B13F3E">
              <w:rPr>
                <w:rStyle w:val="Hyperlink"/>
                <w:rFonts w:asciiTheme="majorBidi" w:hAnsiTheme="majorBidi"/>
                <w:noProof/>
              </w:rPr>
              <w:t>Summary of meeting 3</w:t>
            </w:r>
            <w:r>
              <w:rPr>
                <w:noProof/>
                <w:webHidden/>
              </w:rPr>
              <w:tab/>
            </w:r>
            <w:r>
              <w:rPr>
                <w:noProof/>
                <w:webHidden/>
              </w:rPr>
              <w:fldChar w:fldCharType="begin"/>
            </w:r>
            <w:r>
              <w:rPr>
                <w:noProof/>
                <w:webHidden/>
              </w:rPr>
              <w:instrText xml:space="preserve"> PAGEREF _Toc228136149 \h </w:instrText>
            </w:r>
            <w:r>
              <w:rPr>
                <w:noProof/>
                <w:webHidden/>
              </w:rPr>
            </w:r>
            <w:r>
              <w:rPr>
                <w:noProof/>
                <w:webHidden/>
              </w:rPr>
              <w:fldChar w:fldCharType="separate"/>
            </w:r>
            <w:r>
              <w:rPr>
                <w:noProof/>
                <w:webHidden/>
              </w:rPr>
              <w:t>28</w:t>
            </w:r>
            <w:r>
              <w:rPr>
                <w:noProof/>
                <w:webHidden/>
              </w:rPr>
              <w:fldChar w:fldCharType="end"/>
            </w:r>
          </w:hyperlink>
        </w:p>
        <w:p w14:paraId="361B6A1D" w14:textId="04F20031" w:rsidR="0062356C" w:rsidRDefault="00011547" w:rsidP="00781D3D">
          <w:r>
            <w:rPr>
              <w:b/>
              <w:bCs/>
              <w:noProof/>
            </w:rPr>
            <w:fldChar w:fldCharType="end"/>
          </w:r>
        </w:p>
      </w:sdtContent>
    </w:sdt>
    <w:p w14:paraId="35ED2061" w14:textId="77777777" w:rsidR="00084CAC" w:rsidRPr="0094656E" w:rsidRDefault="00084CAC" w:rsidP="00084CAC">
      <w:pPr>
        <w:pStyle w:val="Title"/>
      </w:pPr>
      <w:bookmarkStart w:id="4" w:name="_Toc432960852"/>
      <w:r w:rsidRPr="0094656E">
        <w:t>List of Abbreviations</w:t>
      </w:r>
      <w:bookmarkEnd w:id="4"/>
    </w:p>
    <w:tbl>
      <w:tblPr>
        <w:tblW w:w="8689" w:type="dxa"/>
        <w:tblCellSpacing w:w="15" w:type="dxa"/>
        <w:tblCellMar>
          <w:top w:w="15" w:type="dxa"/>
          <w:left w:w="15" w:type="dxa"/>
          <w:bottom w:w="15" w:type="dxa"/>
          <w:right w:w="15" w:type="dxa"/>
        </w:tblCellMar>
        <w:tblLook w:val="04A0" w:firstRow="1" w:lastRow="0" w:firstColumn="1" w:lastColumn="0" w:noHBand="0" w:noVBand="1"/>
      </w:tblPr>
      <w:tblGrid>
        <w:gridCol w:w="2301"/>
        <w:gridCol w:w="6388"/>
      </w:tblGrid>
      <w:tr w:rsidR="006A3789" w:rsidRPr="006A3789" w14:paraId="4DE38E26" w14:textId="77777777" w:rsidTr="00A74AF0">
        <w:trPr>
          <w:trHeight w:val="402"/>
          <w:tblHeader/>
          <w:tblCellSpacing w:w="15" w:type="dxa"/>
        </w:trPr>
        <w:tc>
          <w:tcPr>
            <w:tcW w:w="0" w:type="auto"/>
            <w:vAlign w:val="center"/>
            <w:hideMark/>
          </w:tcPr>
          <w:p w14:paraId="40FB6785" w14:textId="77777777" w:rsidR="006A3789" w:rsidRPr="006A3789" w:rsidRDefault="006A3789" w:rsidP="003733D4">
            <w:r w:rsidRPr="006A3789">
              <w:t>Abbreviation</w:t>
            </w:r>
          </w:p>
        </w:tc>
        <w:tc>
          <w:tcPr>
            <w:tcW w:w="0" w:type="auto"/>
            <w:vAlign w:val="center"/>
            <w:hideMark/>
          </w:tcPr>
          <w:p w14:paraId="07BF3867" w14:textId="77777777" w:rsidR="006A3789" w:rsidRPr="006A3789" w:rsidRDefault="006A3789" w:rsidP="003733D4">
            <w:r w:rsidRPr="006A3789">
              <w:t>Meaning</w:t>
            </w:r>
          </w:p>
        </w:tc>
      </w:tr>
      <w:tr w:rsidR="006A3789" w:rsidRPr="006A3789" w14:paraId="69FD0E2E" w14:textId="77777777" w:rsidTr="00A74AF0">
        <w:trPr>
          <w:trHeight w:val="417"/>
          <w:tblCellSpacing w:w="15" w:type="dxa"/>
        </w:trPr>
        <w:tc>
          <w:tcPr>
            <w:tcW w:w="0" w:type="auto"/>
            <w:vAlign w:val="center"/>
            <w:hideMark/>
          </w:tcPr>
          <w:p w14:paraId="2DD133A1" w14:textId="77777777" w:rsidR="006A3789" w:rsidRPr="006A3789" w:rsidRDefault="006A3789" w:rsidP="003733D4">
            <w:r w:rsidRPr="006A3789">
              <w:t>SRS</w:t>
            </w:r>
          </w:p>
        </w:tc>
        <w:tc>
          <w:tcPr>
            <w:tcW w:w="0" w:type="auto"/>
            <w:vAlign w:val="center"/>
            <w:hideMark/>
          </w:tcPr>
          <w:p w14:paraId="4DB66993" w14:textId="77777777" w:rsidR="006A3789" w:rsidRPr="006A3789" w:rsidRDefault="006A3789" w:rsidP="003733D4">
            <w:r w:rsidRPr="006A3789">
              <w:t>Software Requirements Specification</w:t>
            </w:r>
          </w:p>
        </w:tc>
      </w:tr>
      <w:tr w:rsidR="006A3789" w:rsidRPr="006A3789" w14:paraId="7FB2004D" w14:textId="77777777" w:rsidTr="00A74AF0">
        <w:trPr>
          <w:trHeight w:val="402"/>
          <w:tblCellSpacing w:w="15" w:type="dxa"/>
        </w:trPr>
        <w:tc>
          <w:tcPr>
            <w:tcW w:w="0" w:type="auto"/>
            <w:vAlign w:val="center"/>
            <w:hideMark/>
          </w:tcPr>
          <w:p w14:paraId="2C15FC7D" w14:textId="77777777" w:rsidR="006A3789" w:rsidRPr="006A3789" w:rsidRDefault="006A3789" w:rsidP="003733D4">
            <w:r w:rsidRPr="006A3789">
              <w:t>UI</w:t>
            </w:r>
          </w:p>
        </w:tc>
        <w:tc>
          <w:tcPr>
            <w:tcW w:w="0" w:type="auto"/>
            <w:vAlign w:val="center"/>
            <w:hideMark/>
          </w:tcPr>
          <w:p w14:paraId="628411F6" w14:textId="77777777" w:rsidR="006A3789" w:rsidRPr="006A3789" w:rsidRDefault="006A3789" w:rsidP="003733D4">
            <w:r w:rsidRPr="006A3789">
              <w:t>User Interface</w:t>
            </w:r>
          </w:p>
        </w:tc>
      </w:tr>
      <w:tr w:rsidR="006A3789" w:rsidRPr="006A3789" w14:paraId="376B748B" w14:textId="77777777" w:rsidTr="00A74AF0">
        <w:trPr>
          <w:trHeight w:val="417"/>
          <w:tblCellSpacing w:w="15" w:type="dxa"/>
        </w:trPr>
        <w:tc>
          <w:tcPr>
            <w:tcW w:w="0" w:type="auto"/>
            <w:vAlign w:val="center"/>
            <w:hideMark/>
          </w:tcPr>
          <w:p w14:paraId="6AC2866D" w14:textId="77777777" w:rsidR="006A3789" w:rsidRPr="006A3789" w:rsidRDefault="006A3789" w:rsidP="003733D4">
            <w:r w:rsidRPr="006A3789">
              <w:t>ERD</w:t>
            </w:r>
          </w:p>
        </w:tc>
        <w:tc>
          <w:tcPr>
            <w:tcW w:w="0" w:type="auto"/>
            <w:vAlign w:val="center"/>
            <w:hideMark/>
          </w:tcPr>
          <w:p w14:paraId="43ABF890" w14:textId="77777777" w:rsidR="006A3789" w:rsidRPr="006A3789" w:rsidRDefault="006A3789" w:rsidP="003733D4">
            <w:r w:rsidRPr="006A3789">
              <w:t>Entity-Relationship Diagram</w:t>
            </w:r>
          </w:p>
        </w:tc>
      </w:tr>
      <w:tr w:rsidR="006A3789" w:rsidRPr="006A3789" w14:paraId="4B2CB2B6" w14:textId="77777777" w:rsidTr="00A74AF0">
        <w:trPr>
          <w:trHeight w:val="402"/>
          <w:tblCellSpacing w:w="15" w:type="dxa"/>
        </w:trPr>
        <w:tc>
          <w:tcPr>
            <w:tcW w:w="0" w:type="auto"/>
            <w:vAlign w:val="center"/>
            <w:hideMark/>
          </w:tcPr>
          <w:p w14:paraId="3062D63C" w14:textId="77777777" w:rsidR="006A3789" w:rsidRPr="006A3789" w:rsidRDefault="006A3789" w:rsidP="003733D4">
            <w:r w:rsidRPr="006A3789">
              <w:t>NFR</w:t>
            </w:r>
          </w:p>
        </w:tc>
        <w:tc>
          <w:tcPr>
            <w:tcW w:w="0" w:type="auto"/>
            <w:vAlign w:val="center"/>
            <w:hideMark/>
          </w:tcPr>
          <w:p w14:paraId="5AC17830" w14:textId="77777777" w:rsidR="006A3789" w:rsidRPr="006A3789" w:rsidRDefault="006A3789" w:rsidP="003733D4">
            <w:r w:rsidRPr="006A3789">
              <w:t>Non-Functional Requirement</w:t>
            </w:r>
          </w:p>
        </w:tc>
      </w:tr>
      <w:tr w:rsidR="006A3789" w:rsidRPr="006A3789" w14:paraId="3C896DC2" w14:textId="77777777" w:rsidTr="00A74AF0">
        <w:trPr>
          <w:trHeight w:val="402"/>
          <w:tblCellSpacing w:w="15" w:type="dxa"/>
        </w:trPr>
        <w:tc>
          <w:tcPr>
            <w:tcW w:w="0" w:type="auto"/>
            <w:vAlign w:val="center"/>
            <w:hideMark/>
          </w:tcPr>
          <w:p w14:paraId="0CD0D1D4" w14:textId="77777777" w:rsidR="006A3789" w:rsidRPr="006A3789" w:rsidRDefault="006A3789" w:rsidP="003733D4">
            <w:r w:rsidRPr="006A3789">
              <w:t>FR</w:t>
            </w:r>
          </w:p>
        </w:tc>
        <w:tc>
          <w:tcPr>
            <w:tcW w:w="0" w:type="auto"/>
            <w:vAlign w:val="center"/>
            <w:hideMark/>
          </w:tcPr>
          <w:p w14:paraId="420E6019" w14:textId="77777777" w:rsidR="006A3789" w:rsidRPr="006A3789" w:rsidRDefault="006A3789" w:rsidP="003733D4">
            <w:r w:rsidRPr="006A3789">
              <w:t>Functional Requirement</w:t>
            </w:r>
          </w:p>
        </w:tc>
      </w:tr>
      <w:tr w:rsidR="006A3789" w:rsidRPr="006A3789" w14:paraId="3A6E49FF" w14:textId="77777777" w:rsidTr="00A74AF0">
        <w:trPr>
          <w:trHeight w:val="417"/>
          <w:tblCellSpacing w:w="15" w:type="dxa"/>
        </w:trPr>
        <w:tc>
          <w:tcPr>
            <w:tcW w:w="0" w:type="auto"/>
            <w:vAlign w:val="center"/>
            <w:hideMark/>
          </w:tcPr>
          <w:p w14:paraId="7F447AAC" w14:textId="77777777" w:rsidR="006A3789" w:rsidRPr="006A3789" w:rsidRDefault="006A3789" w:rsidP="003733D4">
            <w:r w:rsidRPr="006A3789">
              <w:t>UML</w:t>
            </w:r>
          </w:p>
        </w:tc>
        <w:tc>
          <w:tcPr>
            <w:tcW w:w="0" w:type="auto"/>
            <w:vAlign w:val="center"/>
            <w:hideMark/>
          </w:tcPr>
          <w:p w14:paraId="01231877" w14:textId="77777777" w:rsidR="006A3789" w:rsidRPr="006A3789" w:rsidRDefault="006A3789" w:rsidP="003733D4">
            <w:r w:rsidRPr="006A3789">
              <w:t>Unified Modeling Language</w:t>
            </w:r>
          </w:p>
        </w:tc>
      </w:tr>
      <w:tr w:rsidR="006A3789" w:rsidRPr="006A3789" w14:paraId="08BF8C7F" w14:textId="77777777" w:rsidTr="00A74AF0">
        <w:trPr>
          <w:trHeight w:val="402"/>
          <w:tblCellSpacing w:w="15" w:type="dxa"/>
        </w:trPr>
        <w:tc>
          <w:tcPr>
            <w:tcW w:w="0" w:type="auto"/>
            <w:vAlign w:val="center"/>
            <w:hideMark/>
          </w:tcPr>
          <w:p w14:paraId="3419A164" w14:textId="77777777" w:rsidR="006A3789" w:rsidRPr="006A3789" w:rsidRDefault="006A3789" w:rsidP="003733D4">
            <w:r w:rsidRPr="006A3789">
              <w:t>WBS</w:t>
            </w:r>
          </w:p>
        </w:tc>
        <w:tc>
          <w:tcPr>
            <w:tcW w:w="0" w:type="auto"/>
            <w:vAlign w:val="center"/>
            <w:hideMark/>
          </w:tcPr>
          <w:p w14:paraId="565151E4" w14:textId="77777777" w:rsidR="006A3789" w:rsidRPr="006A3789" w:rsidRDefault="006A3789" w:rsidP="003733D4">
            <w:r w:rsidRPr="006A3789">
              <w:t>Work Breakdown Structure</w:t>
            </w:r>
          </w:p>
        </w:tc>
      </w:tr>
      <w:tr w:rsidR="006A3789" w:rsidRPr="006A3789" w14:paraId="63613487" w14:textId="77777777" w:rsidTr="00A74AF0">
        <w:trPr>
          <w:trHeight w:val="417"/>
          <w:tblCellSpacing w:w="15" w:type="dxa"/>
        </w:trPr>
        <w:tc>
          <w:tcPr>
            <w:tcW w:w="0" w:type="auto"/>
            <w:vAlign w:val="center"/>
            <w:hideMark/>
          </w:tcPr>
          <w:p w14:paraId="377D907F" w14:textId="77777777" w:rsidR="006A3789" w:rsidRPr="006A3789" w:rsidRDefault="006A3789" w:rsidP="003733D4">
            <w:r w:rsidRPr="006A3789">
              <w:t>API</w:t>
            </w:r>
          </w:p>
        </w:tc>
        <w:tc>
          <w:tcPr>
            <w:tcW w:w="0" w:type="auto"/>
            <w:vAlign w:val="center"/>
            <w:hideMark/>
          </w:tcPr>
          <w:p w14:paraId="671D1FFE" w14:textId="77777777" w:rsidR="006A3789" w:rsidRPr="006A3789" w:rsidRDefault="006A3789" w:rsidP="003733D4">
            <w:r w:rsidRPr="006A3789">
              <w:t>Application Programming Interface</w:t>
            </w:r>
          </w:p>
        </w:tc>
      </w:tr>
    </w:tbl>
    <w:p w14:paraId="64FFED1F" w14:textId="77777777" w:rsidR="00084CAC" w:rsidRPr="0094656E" w:rsidRDefault="00084CAC" w:rsidP="00084CAC">
      <w:pPr>
        <w:outlineLvl w:val="0"/>
        <w:rPr>
          <w:rFonts w:asciiTheme="minorBidi" w:hAnsiTheme="minorBidi"/>
          <w:b/>
          <w:bCs/>
        </w:rPr>
      </w:pPr>
    </w:p>
    <w:p w14:paraId="315B996C" w14:textId="77777777" w:rsidR="00084CAC" w:rsidRDefault="00084CAC"/>
    <w:p w14:paraId="4751646F" w14:textId="0F11C74B" w:rsidR="00084CAC" w:rsidRDefault="00084CAC">
      <w:pPr>
        <w:spacing w:after="200"/>
      </w:pPr>
      <w:r>
        <w:br w:type="page"/>
      </w:r>
    </w:p>
    <w:p w14:paraId="1886D2A3" w14:textId="3282967E" w:rsidR="00084CAC" w:rsidRPr="0094656E" w:rsidRDefault="00084CAC" w:rsidP="00084CAC">
      <w:pPr>
        <w:pStyle w:val="Title"/>
        <w:rPr>
          <w:rFonts w:cstheme="minorBidi"/>
        </w:rPr>
      </w:pPr>
      <w:r>
        <w:lastRenderedPageBreak/>
        <w:t>Glossary</w:t>
      </w:r>
    </w:p>
    <w:tbl>
      <w:tblPr>
        <w:tblW w:w="9512" w:type="dxa"/>
        <w:tblLook w:val="04A0" w:firstRow="1" w:lastRow="0" w:firstColumn="1" w:lastColumn="0" w:noHBand="0" w:noVBand="1"/>
      </w:tblPr>
      <w:tblGrid>
        <w:gridCol w:w="1842"/>
        <w:gridCol w:w="7670"/>
      </w:tblGrid>
      <w:tr w:rsidR="003A2107" w:rsidRPr="003A2107" w14:paraId="35DF4953" w14:textId="77777777" w:rsidTr="003A2107">
        <w:trPr>
          <w:trHeight w:val="443"/>
        </w:trPr>
        <w:tc>
          <w:tcPr>
            <w:tcW w:w="1842" w:type="dxa"/>
          </w:tcPr>
          <w:p w14:paraId="345EE168"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Term</w:t>
            </w:r>
          </w:p>
        </w:tc>
        <w:tc>
          <w:tcPr>
            <w:tcW w:w="7670" w:type="dxa"/>
          </w:tcPr>
          <w:p w14:paraId="36FA280D"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Definition</w:t>
            </w:r>
          </w:p>
        </w:tc>
      </w:tr>
      <w:tr w:rsidR="003A2107" w:rsidRPr="003A2107" w14:paraId="619363FF" w14:textId="77777777" w:rsidTr="003A2107">
        <w:trPr>
          <w:trHeight w:val="764"/>
        </w:trPr>
        <w:tc>
          <w:tcPr>
            <w:tcW w:w="1842" w:type="dxa"/>
          </w:tcPr>
          <w:p w14:paraId="520CBD62"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Booking</w:t>
            </w:r>
          </w:p>
        </w:tc>
        <w:tc>
          <w:tcPr>
            <w:tcW w:w="7670" w:type="dxa"/>
          </w:tcPr>
          <w:p w14:paraId="4DCA3656"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 reservation made by a user for a room or equipment at a specific time</w:t>
            </w:r>
          </w:p>
        </w:tc>
      </w:tr>
      <w:tr w:rsidR="003A2107" w:rsidRPr="003A2107" w14:paraId="73FEB323" w14:textId="77777777" w:rsidTr="003A2107">
        <w:trPr>
          <w:trHeight w:val="779"/>
        </w:trPr>
        <w:tc>
          <w:tcPr>
            <w:tcW w:w="1842" w:type="dxa"/>
          </w:tcPr>
          <w:p w14:paraId="6E7016E9"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User</w:t>
            </w:r>
          </w:p>
        </w:tc>
        <w:tc>
          <w:tcPr>
            <w:tcW w:w="7670" w:type="dxa"/>
          </w:tcPr>
          <w:p w14:paraId="5D2BCA59"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Any person who interacts with the system (student, staff, or administrator)</w:t>
            </w:r>
          </w:p>
        </w:tc>
      </w:tr>
      <w:tr w:rsidR="003A2107" w:rsidRPr="003A2107" w14:paraId="31CC0F6B" w14:textId="77777777" w:rsidTr="003A2107">
        <w:trPr>
          <w:trHeight w:val="764"/>
        </w:trPr>
        <w:tc>
          <w:tcPr>
            <w:tcW w:w="1842" w:type="dxa"/>
          </w:tcPr>
          <w:p w14:paraId="0D2B3AC2"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Administrator</w:t>
            </w:r>
          </w:p>
        </w:tc>
        <w:tc>
          <w:tcPr>
            <w:tcW w:w="7670" w:type="dxa"/>
          </w:tcPr>
          <w:p w14:paraId="4E79CD76"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 user with permissions to approve, reject, or manage bookings</w:t>
            </w:r>
          </w:p>
        </w:tc>
      </w:tr>
      <w:tr w:rsidR="003A2107" w:rsidRPr="003A2107" w14:paraId="703B013D" w14:textId="77777777" w:rsidTr="003A2107">
        <w:trPr>
          <w:trHeight w:val="443"/>
        </w:trPr>
        <w:tc>
          <w:tcPr>
            <w:tcW w:w="1842" w:type="dxa"/>
          </w:tcPr>
          <w:p w14:paraId="7C7856C1"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Resource</w:t>
            </w:r>
          </w:p>
        </w:tc>
        <w:tc>
          <w:tcPr>
            <w:tcW w:w="7670" w:type="dxa"/>
          </w:tcPr>
          <w:p w14:paraId="2FA536FB"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 xml:space="preserve">A room or equipment that can </w:t>
            </w:r>
            <w:proofErr w:type="gramStart"/>
            <w:r w:rsidRPr="003A2107">
              <w:rPr>
                <w:rFonts w:asciiTheme="minorBidi" w:hAnsiTheme="minorBidi"/>
                <w:sz w:val="24"/>
                <w:szCs w:val="24"/>
              </w:rPr>
              <w:t>be reserved</w:t>
            </w:r>
            <w:proofErr w:type="gramEnd"/>
          </w:p>
        </w:tc>
      </w:tr>
      <w:tr w:rsidR="003A2107" w:rsidRPr="003A2107" w14:paraId="65065EED" w14:textId="77777777" w:rsidTr="003A2107">
        <w:trPr>
          <w:trHeight w:val="443"/>
        </w:trPr>
        <w:tc>
          <w:tcPr>
            <w:tcW w:w="1842" w:type="dxa"/>
          </w:tcPr>
          <w:p w14:paraId="22AB7AFF"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No-show</w:t>
            </w:r>
          </w:p>
        </w:tc>
        <w:tc>
          <w:tcPr>
            <w:tcW w:w="7670" w:type="dxa"/>
          </w:tcPr>
          <w:p w14:paraId="279A499A"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 situation where a user does not attend a confirmed booking</w:t>
            </w:r>
          </w:p>
        </w:tc>
      </w:tr>
      <w:tr w:rsidR="003A2107" w:rsidRPr="003A2107" w14:paraId="76A67BCA" w14:textId="77777777" w:rsidTr="003A2107">
        <w:trPr>
          <w:trHeight w:val="779"/>
        </w:trPr>
        <w:tc>
          <w:tcPr>
            <w:tcW w:w="1842" w:type="dxa"/>
          </w:tcPr>
          <w:p w14:paraId="40749CF7"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Audit Log</w:t>
            </w:r>
          </w:p>
        </w:tc>
        <w:tc>
          <w:tcPr>
            <w:tcW w:w="7670" w:type="dxa"/>
          </w:tcPr>
          <w:p w14:paraId="54B674AA"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 record of system actions such as booking creation, approval, or cancellation</w:t>
            </w:r>
          </w:p>
        </w:tc>
      </w:tr>
      <w:tr w:rsidR="003A2107" w:rsidRPr="003A2107" w14:paraId="2CAF64C3" w14:textId="77777777" w:rsidTr="003A2107">
        <w:trPr>
          <w:trHeight w:val="764"/>
        </w:trPr>
        <w:tc>
          <w:tcPr>
            <w:tcW w:w="1842" w:type="dxa"/>
          </w:tcPr>
          <w:p w14:paraId="6BE7F302"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Policy</w:t>
            </w:r>
          </w:p>
        </w:tc>
        <w:tc>
          <w:tcPr>
            <w:tcW w:w="7670" w:type="dxa"/>
          </w:tcPr>
          <w:p w14:paraId="3C629308"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Rules that control booking behavior (e.g., time limits, permissions)</w:t>
            </w:r>
          </w:p>
        </w:tc>
      </w:tr>
      <w:tr w:rsidR="003A2107" w:rsidRPr="003A2107" w14:paraId="0ED60DC8" w14:textId="77777777" w:rsidTr="003A2107">
        <w:trPr>
          <w:trHeight w:val="764"/>
        </w:trPr>
        <w:tc>
          <w:tcPr>
            <w:tcW w:w="1842" w:type="dxa"/>
          </w:tcPr>
          <w:p w14:paraId="5FB951EC"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Availability</w:t>
            </w:r>
          </w:p>
        </w:tc>
        <w:tc>
          <w:tcPr>
            <w:tcW w:w="7670" w:type="dxa"/>
          </w:tcPr>
          <w:p w14:paraId="6388B6B4" w14:textId="77777777" w:rsidR="003A2107" w:rsidRPr="003A2107" w:rsidRDefault="003A2107" w:rsidP="003A2107">
            <w:pPr>
              <w:rPr>
                <w:rFonts w:asciiTheme="minorBidi" w:hAnsiTheme="minorBidi"/>
                <w:sz w:val="24"/>
                <w:szCs w:val="24"/>
              </w:rPr>
            </w:pPr>
            <w:r w:rsidRPr="003A2107">
              <w:rPr>
                <w:rFonts w:asciiTheme="minorBidi" w:hAnsiTheme="minorBidi"/>
                <w:sz w:val="24"/>
                <w:szCs w:val="24"/>
              </w:rPr>
              <w:t xml:space="preserve">The status of a room or equipment indicating whether it can </w:t>
            </w:r>
            <w:proofErr w:type="gramStart"/>
            <w:r w:rsidRPr="003A2107">
              <w:rPr>
                <w:rFonts w:asciiTheme="minorBidi" w:hAnsiTheme="minorBidi"/>
                <w:sz w:val="24"/>
                <w:szCs w:val="24"/>
              </w:rPr>
              <w:t>be booked</w:t>
            </w:r>
            <w:proofErr w:type="gramEnd"/>
          </w:p>
        </w:tc>
      </w:tr>
      <w:tr w:rsidR="00084CAC" w:rsidRPr="0094656E" w14:paraId="4920EA3D" w14:textId="77777777" w:rsidTr="003A2107">
        <w:trPr>
          <w:trHeight w:val="458"/>
        </w:trPr>
        <w:tc>
          <w:tcPr>
            <w:tcW w:w="1842" w:type="dxa"/>
          </w:tcPr>
          <w:p w14:paraId="77C6A63D" w14:textId="22A27C86" w:rsidR="00084CAC" w:rsidRPr="0094656E" w:rsidRDefault="00084CAC" w:rsidP="004F3A1F">
            <w:pPr>
              <w:rPr>
                <w:rFonts w:asciiTheme="minorBidi" w:hAnsiTheme="minorBidi"/>
                <w:sz w:val="24"/>
                <w:szCs w:val="24"/>
              </w:rPr>
            </w:pPr>
          </w:p>
        </w:tc>
        <w:tc>
          <w:tcPr>
            <w:tcW w:w="7670" w:type="dxa"/>
          </w:tcPr>
          <w:p w14:paraId="1AE4731D" w14:textId="56D41E7D" w:rsidR="00084CAC" w:rsidRPr="0094656E" w:rsidRDefault="00084CAC" w:rsidP="004F3A1F">
            <w:pPr>
              <w:rPr>
                <w:rFonts w:asciiTheme="minorBidi" w:hAnsiTheme="minorBidi"/>
                <w:sz w:val="24"/>
                <w:szCs w:val="24"/>
              </w:rPr>
            </w:pPr>
          </w:p>
        </w:tc>
      </w:tr>
    </w:tbl>
    <w:p w14:paraId="49B3B29E" w14:textId="22198008" w:rsidR="007B5D42" w:rsidRDefault="000B2BD5">
      <w:r>
        <w:br w:type="page"/>
      </w:r>
    </w:p>
    <w:p w14:paraId="0DD82840" w14:textId="77777777" w:rsidR="007B5D42" w:rsidRDefault="000B2BD5">
      <w:pPr>
        <w:pStyle w:val="Heading1"/>
      </w:pPr>
      <w:bookmarkStart w:id="5" w:name="_Toc223795648"/>
      <w:bookmarkStart w:id="6" w:name="_Toc223969708"/>
      <w:bookmarkStart w:id="7" w:name="_Toc228136120"/>
      <w:r>
        <w:lastRenderedPageBreak/>
        <w:t>1. Document Control</w:t>
      </w:r>
      <w:bookmarkEnd w:id="5"/>
      <w:bookmarkEnd w:id="6"/>
      <w:bookmarkEnd w:id="7"/>
    </w:p>
    <w:p w14:paraId="388CD25A" w14:textId="77777777" w:rsidR="007B5D42" w:rsidRDefault="000B2BD5">
      <w:pPr>
        <w:pStyle w:val="Heading2"/>
      </w:pPr>
      <w:bookmarkStart w:id="8" w:name="_Toc223795649"/>
      <w:bookmarkStart w:id="9" w:name="_Toc223969709"/>
      <w:bookmarkStart w:id="10" w:name="_Toc228136121"/>
      <w:r>
        <w:t>1.1 Version history</w:t>
      </w:r>
      <w:bookmarkEnd w:id="8"/>
      <w:bookmarkEnd w:id="9"/>
      <w:bookmarkEnd w:id="10"/>
    </w:p>
    <w:tbl>
      <w:tblPr>
        <w:tblStyle w:val="TableGrid"/>
        <w:tblW w:w="0" w:type="auto"/>
        <w:jc w:val="center"/>
        <w:tblLook w:val="04A0" w:firstRow="1" w:lastRow="0" w:firstColumn="1" w:lastColumn="0" w:noHBand="0" w:noVBand="1"/>
      </w:tblPr>
      <w:tblGrid>
        <w:gridCol w:w="1821"/>
        <w:gridCol w:w="1814"/>
        <w:gridCol w:w="1823"/>
        <w:gridCol w:w="1830"/>
        <w:gridCol w:w="1731"/>
      </w:tblGrid>
      <w:tr w:rsidR="007B5D42" w14:paraId="6804FBB6" w14:textId="77777777" w:rsidTr="005B7D42">
        <w:trPr>
          <w:jc w:val="center"/>
        </w:trPr>
        <w:tc>
          <w:tcPr>
            <w:tcW w:w="1821" w:type="dxa"/>
            <w:vAlign w:val="center"/>
          </w:tcPr>
          <w:p w14:paraId="0D6E9BE4" w14:textId="77777777" w:rsidR="007B5D42" w:rsidRDefault="000B2BD5">
            <w:r>
              <w:rPr>
                <w:b/>
              </w:rPr>
              <w:t>Version</w:t>
            </w:r>
          </w:p>
        </w:tc>
        <w:tc>
          <w:tcPr>
            <w:tcW w:w="1814" w:type="dxa"/>
            <w:vAlign w:val="center"/>
          </w:tcPr>
          <w:p w14:paraId="675F4175" w14:textId="77777777" w:rsidR="007B5D42" w:rsidRDefault="000B2BD5">
            <w:r>
              <w:rPr>
                <w:b/>
              </w:rPr>
              <w:t>Date</w:t>
            </w:r>
          </w:p>
        </w:tc>
        <w:tc>
          <w:tcPr>
            <w:tcW w:w="1823" w:type="dxa"/>
            <w:vAlign w:val="center"/>
          </w:tcPr>
          <w:p w14:paraId="4C5F1838" w14:textId="55E6D765" w:rsidR="007B5D42" w:rsidRDefault="000B2BD5">
            <w:r>
              <w:rPr>
                <w:b/>
              </w:rPr>
              <w:t>Author</w:t>
            </w:r>
            <w:r w:rsidR="00503EA8">
              <w:rPr>
                <w:b/>
              </w:rPr>
              <w:t>s</w:t>
            </w:r>
          </w:p>
        </w:tc>
        <w:tc>
          <w:tcPr>
            <w:tcW w:w="1830" w:type="dxa"/>
            <w:vAlign w:val="center"/>
          </w:tcPr>
          <w:p w14:paraId="7730F9B4" w14:textId="77777777" w:rsidR="007B5D42" w:rsidRDefault="000B2BD5">
            <w:r>
              <w:rPr>
                <w:b/>
              </w:rPr>
              <w:t>Change summary</w:t>
            </w:r>
          </w:p>
        </w:tc>
        <w:tc>
          <w:tcPr>
            <w:tcW w:w="1731" w:type="dxa"/>
            <w:vAlign w:val="center"/>
          </w:tcPr>
          <w:p w14:paraId="2CE854AB" w14:textId="77777777" w:rsidR="007B5D42" w:rsidRDefault="000B2BD5">
            <w:r>
              <w:rPr>
                <w:b/>
              </w:rPr>
              <w:t>Approval</w:t>
            </w:r>
          </w:p>
        </w:tc>
      </w:tr>
      <w:tr w:rsidR="007B5D42" w14:paraId="6F0730A2" w14:textId="77777777" w:rsidTr="005B7D42">
        <w:trPr>
          <w:jc w:val="center"/>
        </w:trPr>
        <w:tc>
          <w:tcPr>
            <w:tcW w:w="1821" w:type="dxa"/>
          </w:tcPr>
          <w:p w14:paraId="22395BEC" w14:textId="77777777" w:rsidR="007B5D42" w:rsidRDefault="000B2BD5">
            <w:r>
              <w:t>0.1</w:t>
            </w:r>
          </w:p>
        </w:tc>
        <w:tc>
          <w:tcPr>
            <w:tcW w:w="1814" w:type="dxa"/>
          </w:tcPr>
          <w:p w14:paraId="0D88284E" w14:textId="4CBD5A1E" w:rsidR="007B5D42" w:rsidRDefault="00503EA8">
            <w:r>
              <w:t>2026-03-31</w:t>
            </w:r>
          </w:p>
        </w:tc>
        <w:tc>
          <w:tcPr>
            <w:tcW w:w="1823" w:type="dxa"/>
          </w:tcPr>
          <w:p w14:paraId="3B7EFB53" w14:textId="313F8198" w:rsidR="00503EA8" w:rsidRDefault="00503EA8">
            <w:r>
              <w:t>Yousof Dardir,</w:t>
            </w:r>
            <w:r w:rsidRPr="007452AF">
              <w:t xml:space="preserve"> Yousof</w:t>
            </w:r>
            <w:r>
              <w:t xml:space="preserve"> Alotaibi,</w:t>
            </w:r>
            <w:r w:rsidRPr="007452AF">
              <w:t xml:space="preserve"> Naif Alhariji</w:t>
            </w:r>
          </w:p>
        </w:tc>
        <w:tc>
          <w:tcPr>
            <w:tcW w:w="1830" w:type="dxa"/>
          </w:tcPr>
          <w:p w14:paraId="117C6178" w14:textId="7F8CCD54" w:rsidR="007B5D42" w:rsidRDefault="00503EA8">
            <w:r>
              <w:t>Section 1, Section 2, Section 3</w:t>
            </w:r>
          </w:p>
        </w:tc>
        <w:tc>
          <w:tcPr>
            <w:tcW w:w="1731" w:type="dxa"/>
          </w:tcPr>
          <w:p w14:paraId="6BB3E28D" w14:textId="3B2CABAD" w:rsidR="007B5D42" w:rsidRDefault="00503EA8">
            <w:r>
              <w:t>Approved by team</w:t>
            </w:r>
          </w:p>
        </w:tc>
      </w:tr>
      <w:tr w:rsidR="007B5D42" w14:paraId="713D665B" w14:textId="77777777" w:rsidTr="005B7D42">
        <w:trPr>
          <w:jc w:val="center"/>
        </w:trPr>
        <w:tc>
          <w:tcPr>
            <w:tcW w:w="1821" w:type="dxa"/>
          </w:tcPr>
          <w:p w14:paraId="01E1A8F9" w14:textId="77777777" w:rsidR="007B5D42" w:rsidRDefault="000B2BD5">
            <w:r>
              <w:t>0.2</w:t>
            </w:r>
          </w:p>
        </w:tc>
        <w:tc>
          <w:tcPr>
            <w:tcW w:w="1814" w:type="dxa"/>
          </w:tcPr>
          <w:p w14:paraId="491BFE25" w14:textId="5510CAB5" w:rsidR="007B5D42" w:rsidRDefault="006B772E">
            <w:r>
              <w:t>2026</w:t>
            </w:r>
            <w:r w:rsidR="000B2BD5">
              <w:t>-</w:t>
            </w:r>
            <w:r>
              <w:t>04</w:t>
            </w:r>
            <w:r w:rsidR="000B2BD5">
              <w:t>-</w:t>
            </w:r>
            <w:r>
              <w:t>12</w:t>
            </w:r>
          </w:p>
        </w:tc>
        <w:tc>
          <w:tcPr>
            <w:tcW w:w="1823" w:type="dxa"/>
          </w:tcPr>
          <w:p w14:paraId="51F1B94B" w14:textId="51F23FFE" w:rsidR="007B5D42" w:rsidRDefault="006B772E">
            <w:r>
              <w:t>Yousof Dardir</w:t>
            </w:r>
          </w:p>
        </w:tc>
        <w:tc>
          <w:tcPr>
            <w:tcW w:w="1830" w:type="dxa"/>
          </w:tcPr>
          <w:p w14:paraId="415E59A6" w14:textId="72CC83B1" w:rsidR="007B5D42" w:rsidRDefault="006B772E">
            <w:r>
              <w:t>Section 4</w:t>
            </w:r>
          </w:p>
        </w:tc>
        <w:tc>
          <w:tcPr>
            <w:tcW w:w="1731" w:type="dxa"/>
          </w:tcPr>
          <w:p w14:paraId="5BA20241" w14:textId="02C7258B" w:rsidR="007B5D42" w:rsidRDefault="006B772E">
            <w:r>
              <w:t>Approved by team</w:t>
            </w:r>
          </w:p>
        </w:tc>
      </w:tr>
      <w:tr w:rsidR="005B7D42" w14:paraId="78807F08" w14:textId="77777777" w:rsidTr="005B7D42">
        <w:trPr>
          <w:jc w:val="center"/>
        </w:trPr>
        <w:tc>
          <w:tcPr>
            <w:tcW w:w="1821" w:type="dxa"/>
          </w:tcPr>
          <w:p w14:paraId="5B8C9CBB" w14:textId="77777777" w:rsidR="005B7D42" w:rsidRDefault="005B7D42" w:rsidP="005B7D42">
            <w:r>
              <w:t>1.0</w:t>
            </w:r>
          </w:p>
        </w:tc>
        <w:tc>
          <w:tcPr>
            <w:tcW w:w="1814" w:type="dxa"/>
          </w:tcPr>
          <w:p w14:paraId="3C658C86" w14:textId="09BFC814" w:rsidR="005B7D42" w:rsidRDefault="005B7D42" w:rsidP="005B7D42">
            <w:r>
              <w:t>2026-04-26</w:t>
            </w:r>
          </w:p>
        </w:tc>
        <w:tc>
          <w:tcPr>
            <w:tcW w:w="1823" w:type="dxa"/>
          </w:tcPr>
          <w:p w14:paraId="1ECCBB50" w14:textId="1CFAD73E" w:rsidR="005B7D42" w:rsidRDefault="005B7D42" w:rsidP="005B7D42">
            <w:r>
              <w:t>Yousof Dardir,</w:t>
            </w:r>
            <w:r w:rsidRPr="007452AF">
              <w:t xml:space="preserve"> Yousof</w:t>
            </w:r>
            <w:r>
              <w:t xml:space="preserve"> Alotaibi,</w:t>
            </w:r>
            <w:r w:rsidRPr="007452AF">
              <w:t xml:space="preserve"> Naif Alhariji</w:t>
            </w:r>
          </w:p>
        </w:tc>
        <w:tc>
          <w:tcPr>
            <w:tcW w:w="1830" w:type="dxa"/>
          </w:tcPr>
          <w:p w14:paraId="2F3A9C3E" w14:textId="6FD2FE47" w:rsidR="005B7D42" w:rsidRDefault="005B7D42" w:rsidP="005B7D42">
            <w:proofErr w:type="gramStart"/>
            <w:r w:rsidRPr="00F232C9">
              <w:t>Final version</w:t>
            </w:r>
            <w:proofErr w:type="gramEnd"/>
            <w:r w:rsidRPr="00F232C9">
              <w:t xml:space="preserve"> including completed document control, domain model, UI </w:t>
            </w:r>
            <w:proofErr w:type="gramStart"/>
            <w:r w:rsidRPr="00F232C9">
              <w:t>prototype</w:t>
            </w:r>
            <w:proofErr w:type="gramEnd"/>
            <w:r w:rsidR="00CD0897">
              <w:t xml:space="preserve"> </w:t>
            </w:r>
            <w:r w:rsidRPr="00F232C9">
              <w:t>and project management evidence</w:t>
            </w:r>
          </w:p>
        </w:tc>
        <w:tc>
          <w:tcPr>
            <w:tcW w:w="1731" w:type="dxa"/>
          </w:tcPr>
          <w:p w14:paraId="7688C87E" w14:textId="1F6F0401" w:rsidR="005B7D42" w:rsidRDefault="00637EAA" w:rsidP="005B7D42">
            <w:r>
              <w:t>Approved by team</w:t>
            </w:r>
          </w:p>
        </w:tc>
      </w:tr>
    </w:tbl>
    <w:p w14:paraId="74966072" w14:textId="380C1627" w:rsidR="007B5D42" w:rsidRDefault="000B2BD5">
      <w:pPr>
        <w:pStyle w:val="Heading2"/>
      </w:pPr>
      <w:bookmarkStart w:id="11" w:name="_Toc223795650"/>
      <w:bookmarkStart w:id="12" w:name="_Toc228136122"/>
      <w:r>
        <w:t xml:space="preserve">1.2 </w:t>
      </w:r>
      <w:bookmarkEnd w:id="11"/>
      <w:r w:rsidR="00E277BA">
        <w:t>Credits</w:t>
      </w:r>
      <w:bookmarkEnd w:id="12"/>
    </w:p>
    <w:tbl>
      <w:tblPr>
        <w:tblStyle w:val="TableGrid"/>
        <w:tblW w:w="0" w:type="auto"/>
        <w:jc w:val="center"/>
        <w:tblLook w:val="04A0" w:firstRow="1" w:lastRow="0" w:firstColumn="1" w:lastColumn="0" w:noHBand="0" w:noVBand="1"/>
      </w:tblPr>
      <w:tblGrid>
        <w:gridCol w:w="2161"/>
        <w:gridCol w:w="6858"/>
      </w:tblGrid>
      <w:tr w:rsidR="006E318A" w14:paraId="417CB292" w14:textId="77777777" w:rsidTr="006E318A">
        <w:trPr>
          <w:jc w:val="center"/>
        </w:trPr>
        <w:tc>
          <w:tcPr>
            <w:tcW w:w="2161" w:type="dxa"/>
            <w:vAlign w:val="center"/>
          </w:tcPr>
          <w:p w14:paraId="47FEF012" w14:textId="385B8DEB" w:rsidR="006E318A" w:rsidRDefault="006E318A" w:rsidP="006E318A">
            <w:r>
              <w:rPr>
                <w:b/>
              </w:rPr>
              <w:t>Name</w:t>
            </w:r>
          </w:p>
        </w:tc>
        <w:tc>
          <w:tcPr>
            <w:tcW w:w="6858" w:type="dxa"/>
            <w:vAlign w:val="center"/>
          </w:tcPr>
          <w:p w14:paraId="1A4CC9B8" w14:textId="2B6032FC" w:rsidR="006E318A" w:rsidRDefault="006E318A" w:rsidP="006E318A">
            <w:r>
              <w:rPr>
                <w:b/>
              </w:rPr>
              <w:t>Role/Task</w:t>
            </w:r>
          </w:p>
        </w:tc>
      </w:tr>
      <w:tr w:rsidR="006E318A" w14:paraId="5532D936" w14:textId="77777777" w:rsidTr="006E318A">
        <w:trPr>
          <w:jc w:val="center"/>
        </w:trPr>
        <w:tc>
          <w:tcPr>
            <w:tcW w:w="2161" w:type="dxa"/>
          </w:tcPr>
          <w:p w14:paraId="67DB7596" w14:textId="2490B362" w:rsidR="006E318A" w:rsidRDefault="006E318A" w:rsidP="006E318A">
            <w:r w:rsidRPr="00E8177B">
              <w:t>Yousef</w:t>
            </w:r>
            <w:r>
              <w:t xml:space="preserve"> </w:t>
            </w:r>
            <w:r w:rsidRPr="00E8177B">
              <w:t>Alotaibi</w:t>
            </w:r>
          </w:p>
        </w:tc>
        <w:tc>
          <w:tcPr>
            <w:tcW w:w="6858" w:type="dxa"/>
          </w:tcPr>
          <w:p w14:paraId="693AE091" w14:textId="5E3E752A" w:rsidR="006E318A" w:rsidRDefault="006E318A" w:rsidP="006E318A">
            <w:r w:rsidRPr="00E8177B">
              <w:t>Section 1 – Document Control (Version History, Credits, Related Documents)</w:t>
            </w:r>
          </w:p>
        </w:tc>
      </w:tr>
      <w:tr w:rsidR="006E318A" w14:paraId="6F3884B6" w14:textId="77777777" w:rsidTr="006E318A">
        <w:trPr>
          <w:jc w:val="center"/>
        </w:trPr>
        <w:tc>
          <w:tcPr>
            <w:tcW w:w="2161" w:type="dxa"/>
          </w:tcPr>
          <w:p w14:paraId="1AC3CCAE" w14:textId="1D21BFCD" w:rsidR="006E318A" w:rsidRDefault="006E318A" w:rsidP="006E318A">
            <w:r w:rsidRPr="00E8177B">
              <w:t>Naif Alhariji</w:t>
            </w:r>
          </w:p>
        </w:tc>
        <w:tc>
          <w:tcPr>
            <w:tcW w:w="6858" w:type="dxa"/>
          </w:tcPr>
          <w:p w14:paraId="648FDD71" w14:textId="32C7D265" w:rsidR="006E318A" w:rsidRDefault="006E318A" w:rsidP="006E318A">
            <w:r w:rsidRPr="00E8177B">
              <w:t>Section 2 – Introduction (Purpose, Vision, Scope, Stakeholders, Constraints)</w:t>
            </w:r>
          </w:p>
        </w:tc>
      </w:tr>
      <w:tr w:rsidR="006E318A" w14:paraId="6F585351" w14:textId="77777777" w:rsidTr="006E318A">
        <w:trPr>
          <w:jc w:val="center"/>
        </w:trPr>
        <w:tc>
          <w:tcPr>
            <w:tcW w:w="2161" w:type="dxa"/>
          </w:tcPr>
          <w:p w14:paraId="0678A0CD" w14:textId="36DF4C00" w:rsidR="006E318A" w:rsidRPr="00E8177B" w:rsidRDefault="006E318A" w:rsidP="006E318A">
            <w:r w:rsidRPr="00E8177B">
              <w:t>Yousof Dardir</w:t>
            </w:r>
          </w:p>
        </w:tc>
        <w:tc>
          <w:tcPr>
            <w:tcW w:w="6858" w:type="dxa"/>
          </w:tcPr>
          <w:p w14:paraId="5CBD905E" w14:textId="2F7377A3" w:rsidR="006E318A" w:rsidRPr="00E8177B" w:rsidRDefault="006E318A" w:rsidP="006E318A">
            <w:r w:rsidRPr="00E8177B">
              <w:t>Section 3 – Functional Requirements and Use-case Model</w:t>
            </w:r>
          </w:p>
        </w:tc>
      </w:tr>
      <w:tr w:rsidR="006E318A" w14:paraId="270C9D53" w14:textId="77777777" w:rsidTr="006E318A">
        <w:trPr>
          <w:jc w:val="center"/>
        </w:trPr>
        <w:tc>
          <w:tcPr>
            <w:tcW w:w="2161" w:type="dxa"/>
          </w:tcPr>
          <w:p w14:paraId="212DEF45" w14:textId="7BC187AC" w:rsidR="006E318A" w:rsidRPr="00E8177B" w:rsidRDefault="006E318A" w:rsidP="006E318A">
            <w:r w:rsidRPr="00F232C9">
              <w:t>Yousef Alotaibi</w:t>
            </w:r>
          </w:p>
        </w:tc>
        <w:tc>
          <w:tcPr>
            <w:tcW w:w="6858" w:type="dxa"/>
          </w:tcPr>
          <w:p w14:paraId="7A40E7E1" w14:textId="4A7EBB0F" w:rsidR="006E318A" w:rsidRPr="00E8177B" w:rsidRDefault="006E318A" w:rsidP="006E318A">
            <w:r w:rsidRPr="00F232C9">
              <w:t>Section 5 – Domain Model: domain overview, domain model diagram, data retention, deletion, and auditability.</w:t>
            </w:r>
          </w:p>
        </w:tc>
      </w:tr>
      <w:tr w:rsidR="006E318A" w14:paraId="66DFA063" w14:textId="77777777" w:rsidTr="006E318A">
        <w:trPr>
          <w:jc w:val="center"/>
        </w:trPr>
        <w:tc>
          <w:tcPr>
            <w:tcW w:w="2161" w:type="dxa"/>
          </w:tcPr>
          <w:p w14:paraId="1CBF14B3" w14:textId="7ADB05BD" w:rsidR="006E318A" w:rsidRPr="00E8177B" w:rsidRDefault="006E318A" w:rsidP="006E318A">
            <w:r w:rsidRPr="00E8177B">
              <w:t>Naif Alhariji</w:t>
            </w:r>
          </w:p>
        </w:tc>
        <w:tc>
          <w:tcPr>
            <w:tcW w:w="6858" w:type="dxa"/>
          </w:tcPr>
          <w:p w14:paraId="6989CF39" w14:textId="3F7814F4" w:rsidR="006E318A" w:rsidRPr="00E8177B" w:rsidRDefault="006E318A" w:rsidP="006E318A">
            <w:r w:rsidRPr="00F232C9">
              <w:t>Section 6 – UI Prototype and Usability Evaluation.</w:t>
            </w:r>
          </w:p>
        </w:tc>
      </w:tr>
      <w:tr w:rsidR="006E318A" w14:paraId="39F0E893" w14:textId="77777777" w:rsidTr="006E318A">
        <w:trPr>
          <w:jc w:val="center"/>
        </w:trPr>
        <w:tc>
          <w:tcPr>
            <w:tcW w:w="2161" w:type="dxa"/>
          </w:tcPr>
          <w:p w14:paraId="04818944" w14:textId="7CC8A0B1" w:rsidR="006E318A" w:rsidRPr="00E8177B" w:rsidRDefault="006E318A" w:rsidP="006E318A">
            <w:r w:rsidRPr="00E8177B">
              <w:t>Yousof Dardir</w:t>
            </w:r>
          </w:p>
        </w:tc>
        <w:tc>
          <w:tcPr>
            <w:tcW w:w="6858" w:type="dxa"/>
          </w:tcPr>
          <w:p w14:paraId="787BA188" w14:textId="37C98E27" w:rsidR="006E318A" w:rsidRPr="00E8177B" w:rsidRDefault="006E318A" w:rsidP="006E318A">
            <w:r w:rsidRPr="00F232C9">
              <w:t>Section 7 – Appendix and Project Management: references, WBS, Gantt chart, repository link, and meeting records.</w:t>
            </w:r>
          </w:p>
        </w:tc>
      </w:tr>
    </w:tbl>
    <w:p w14:paraId="66483AEB" w14:textId="77777777" w:rsidR="007B5D42" w:rsidRDefault="000B2BD5">
      <w:pPr>
        <w:pStyle w:val="Heading2"/>
      </w:pPr>
      <w:bookmarkStart w:id="13" w:name="_Toc223795651"/>
      <w:bookmarkStart w:id="14" w:name="_Toc223969711"/>
      <w:bookmarkStart w:id="15" w:name="_Toc228136123"/>
      <w:r>
        <w:t>1.3 Related documents / links</w:t>
      </w:r>
      <w:bookmarkEnd w:id="13"/>
      <w:bookmarkEnd w:id="14"/>
      <w:bookmarkEnd w:id="15"/>
    </w:p>
    <w:p w14:paraId="1B6C3831" w14:textId="77777777" w:rsidR="008F5E28" w:rsidRDefault="008F5E28" w:rsidP="008F5E28">
      <w:pPr>
        <w:pStyle w:val="ListBullet"/>
      </w:pPr>
      <w:r w:rsidRPr="00B31B2B">
        <w:t>https://github.com/YousofDardir/Software-Project</w:t>
      </w:r>
    </w:p>
    <w:p w14:paraId="15EE982F" w14:textId="77777777" w:rsidR="008F5E28" w:rsidRDefault="008F5E28" w:rsidP="008F5E28">
      <w:pPr>
        <w:pStyle w:val="ListBullet"/>
      </w:pPr>
      <w:hyperlink r:id="rId17" w:history="1">
        <w:r w:rsidRPr="00AF7E52">
          <w:rPr>
            <w:rStyle w:val="Hyperlink"/>
          </w:rPr>
          <w:t>https://www.figma.com/design/wywsUK3Lp4815LHvNMfuIM/Project?node-id=0-1&amp;m=dev&amp;t=f29dk7ybKl9GWvKs-1</w:t>
        </w:r>
      </w:hyperlink>
    </w:p>
    <w:p w14:paraId="35655ADE" w14:textId="3A3A4737" w:rsidR="007B5D42" w:rsidRDefault="008F5E28">
      <w:pPr>
        <w:pStyle w:val="ListBullet"/>
        <w:spacing w:after="40"/>
      </w:pPr>
      <w:r w:rsidRPr="008F5E28">
        <w:t>https://www.onlinegantt.com/#/gantt</w:t>
      </w:r>
    </w:p>
    <w:p w14:paraId="2985DDC8" w14:textId="77777777" w:rsidR="0068443C" w:rsidRDefault="0068443C">
      <w:pPr>
        <w:spacing w:after="200"/>
        <w:rPr>
          <w:rFonts w:asciiTheme="majorHAnsi" w:eastAsiaTheme="majorEastAsia" w:hAnsiTheme="majorHAnsi" w:cstheme="majorBidi"/>
          <w:b/>
          <w:bCs/>
          <w:color w:val="365F91" w:themeColor="accent1" w:themeShade="BF"/>
          <w:sz w:val="28"/>
          <w:szCs w:val="28"/>
        </w:rPr>
      </w:pPr>
      <w:r>
        <w:br w:type="page"/>
      </w:r>
    </w:p>
    <w:p w14:paraId="3529ED52" w14:textId="41012BCF" w:rsidR="007B5D42" w:rsidRDefault="000B2BD5">
      <w:pPr>
        <w:pStyle w:val="Heading1"/>
      </w:pPr>
      <w:bookmarkStart w:id="16" w:name="_Toc223795652"/>
      <w:bookmarkStart w:id="17" w:name="_Toc223969712"/>
      <w:bookmarkStart w:id="18" w:name="_Toc228136124"/>
      <w:r>
        <w:lastRenderedPageBreak/>
        <w:t xml:space="preserve">2. </w:t>
      </w:r>
      <w:r w:rsidR="00A60154">
        <w:t>Introduction</w:t>
      </w:r>
      <w:bookmarkEnd w:id="16"/>
      <w:bookmarkEnd w:id="17"/>
      <w:bookmarkEnd w:id="18"/>
    </w:p>
    <w:p w14:paraId="24823ECE" w14:textId="77777777" w:rsidR="007B5D42" w:rsidRDefault="000B2BD5">
      <w:pPr>
        <w:pStyle w:val="Heading2"/>
      </w:pPr>
      <w:bookmarkStart w:id="19" w:name="_Toc223795653"/>
      <w:bookmarkStart w:id="20" w:name="_Toc223969713"/>
      <w:bookmarkStart w:id="21" w:name="_Toc228136125"/>
      <w:r>
        <w:t>2.1 Purpose</w:t>
      </w:r>
      <w:bookmarkEnd w:id="19"/>
      <w:bookmarkEnd w:id="20"/>
      <w:bookmarkEnd w:id="21"/>
    </w:p>
    <w:p w14:paraId="344F055B" w14:textId="6D166758" w:rsidR="009F34C0" w:rsidRDefault="009F34C0" w:rsidP="009F34C0">
      <w:pPr>
        <w:pStyle w:val="p1"/>
      </w:pPr>
      <w:r>
        <w:rPr>
          <w:rStyle w:val="s1"/>
        </w:rPr>
        <w:t xml:space="preserve">This Software Requirements Specification (SRS) document describes the requirements, functionalities, and constraints of the </w:t>
      </w:r>
      <w:r>
        <w:rPr>
          <w:rStyle w:val="s2"/>
        </w:rPr>
        <w:t>Campus Room &amp; Equipment Booking System</w:t>
      </w:r>
      <w:r>
        <w:rPr>
          <w:rStyle w:val="s1"/>
        </w:rPr>
        <w:t xml:space="preserve">. The purpose of this document is to provide a clear and shared understanding of the system for the development team, instructor, and stakeholders. It serves as a reference for design, implementation, and testing to ensure that the system meets the required specifications and user needs. </w:t>
      </w:r>
      <w:r w:rsidR="00781D3D" w:rsidRPr="00781D3D">
        <w:t xml:space="preserve">The system </w:t>
      </w:r>
      <w:proofErr w:type="gramStart"/>
      <w:r w:rsidR="00781D3D" w:rsidRPr="00781D3D">
        <w:t>is constrained</w:t>
      </w:r>
      <w:proofErr w:type="gramEnd"/>
      <w:r w:rsidR="00781D3D" w:rsidRPr="00781D3D">
        <w:t xml:space="preserve"> by university policies, including restricted access to certain rooms and limited booking durations.</w:t>
      </w:r>
    </w:p>
    <w:p w14:paraId="33B01A69" w14:textId="71AA7B74" w:rsidR="007B5D42" w:rsidRDefault="007B5D42"/>
    <w:p w14:paraId="05F2031E" w14:textId="4AFFCBD3" w:rsidR="007B5D42" w:rsidRDefault="000B2BD5">
      <w:pPr>
        <w:pStyle w:val="Heading2"/>
      </w:pPr>
      <w:bookmarkStart w:id="22" w:name="_Toc223795654"/>
      <w:bookmarkStart w:id="23" w:name="_Toc223969714"/>
      <w:bookmarkStart w:id="24" w:name="_Toc228136126"/>
      <w:r>
        <w:t>2.2 Product vision</w:t>
      </w:r>
      <w:bookmarkEnd w:id="22"/>
      <w:bookmarkEnd w:id="23"/>
      <w:bookmarkEnd w:id="24"/>
      <w:r>
        <w:t xml:space="preserve"> </w:t>
      </w:r>
    </w:p>
    <w:p w14:paraId="2BA1CAA4" w14:textId="77777777" w:rsidR="009F34C0" w:rsidRPr="009F34C0" w:rsidRDefault="009F34C0" w:rsidP="009F34C0"/>
    <w:p w14:paraId="306E48A0" w14:textId="483DAB7C" w:rsidR="007B5D42" w:rsidRPr="009F34C0" w:rsidRDefault="009F34C0">
      <w:pPr>
        <w:rPr>
          <w:rStyle w:val="s1"/>
          <w:rFonts w:ascii="Times New Roman" w:eastAsiaTheme="minorEastAsia" w:hAnsi="Times New Roman" w:cs="Times New Roman"/>
          <w:sz w:val="24"/>
          <w:szCs w:val="24"/>
        </w:rPr>
      </w:pPr>
      <w:r w:rsidRPr="009F34C0">
        <w:rPr>
          <w:rStyle w:val="s1"/>
          <w:rFonts w:ascii="Times New Roman" w:eastAsiaTheme="minorEastAsia" w:hAnsi="Times New Roman" w:cs="Times New Roman"/>
          <w:sz w:val="24"/>
          <w:szCs w:val="24"/>
        </w:rPr>
        <w:t xml:space="preserve">The Campus Room &amp; Equipment Booking System aims to simplify and automate the process of reserving campus rooms and equipment. It allows students and staff to easily search availability, request bookings, and manage reservations. The system improves efficiency by reducing manual coordination, preventing booking conflicts, and providing a structured approval process managed by </w:t>
      </w:r>
      <w:proofErr w:type="gramStart"/>
      <w:r w:rsidRPr="009F34C0">
        <w:rPr>
          <w:rStyle w:val="s1"/>
          <w:rFonts w:ascii="Times New Roman" w:eastAsiaTheme="minorEastAsia" w:hAnsi="Times New Roman" w:cs="Times New Roman"/>
          <w:sz w:val="24"/>
          <w:szCs w:val="24"/>
        </w:rPr>
        <w:t>administrators</w:t>
      </w:r>
      <w:proofErr w:type="gramEnd"/>
    </w:p>
    <w:p w14:paraId="11E4FAD8" w14:textId="77777777" w:rsidR="007B5D42" w:rsidRDefault="000B2BD5">
      <w:pPr>
        <w:pStyle w:val="Heading2"/>
      </w:pPr>
      <w:bookmarkStart w:id="25" w:name="_Toc223795655"/>
      <w:bookmarkStart w:id="26" w:name="_Toc223969715"/>
      <w:bookmarkStart w:id="27" w:name="_Toc228136127"/>
      <w:r>
        <w:t>2.3 Scope</w:t>
      </w:r>
      <w:bookmarkEnd w:id="25"/>
      <w:bookmarkEnd w:id="26"/>
      <w:bookmarkEnd w:id="27"/>
    </w:p>
    <w:p w14:paraId="6EBE1110" w14:textId="77777777" w:rsidR="009F34C0" w:rsidRPr="009F34C0" w:rsidRDefault="009F34C0" w:rsidP="009F34C0">
      <w:pPr>
        <w:pStyle w:val="p1"/>
        <w:rPr>
          <w:rStyle w:val="s1"/>
        </w:rPr>
      </w:pPr>
      <w:r>
        <w:rPr>
          <w:rStyle w:val="s1"/>
        </w:rPr>
        <w:t>In scope:</w:t>
      </w:r>
    </w:p>
    <w:p w14:paraId="0CA1877B" w14:textId="77777777" w:rsidR="009F34C0" w:rsidRPr="009F34C0" w:rsidRDefault="009F34C0" w:rsidP="009F34C0">
      <w:pPr>
        <w:pStyle w:val="p1"/>
        <w:numPr>
          <w:ilvl w:val="0"/>
          <w:numId w:val="13"/>
        </w:numPr>
        <w:rPr>
          <w:rStyle w:val="s1"/>
        </w:rPr>
      </w:pPr>
      <w:proofErr w:type="gramStart"/>
      <w:r>
        <w:rPr>
          <w:rStyle w:val="s1"/>
        </w:rPr>
        <w:t>Search</w:t>
      </w:r>
      <w:proofErr w:type="gramEnd"/>
      <w:r>
        <w:rPr>
          <w:rStyle w:val="s1"/>
        </w:rPr>
        <w:t xml:space="preserve"> availability of rooms and </w:t>
      </w:r>
      <w:proofErr w:type="gramStart"/>
      <w:r>
        <w:rPr>
          <w:rStyle w:val="s1"/>
        </w:rPr>
        <w:t>equipment</w:t>
      </w:r>
      <w:proofErr w:type="gramEnd"/>
    </w:p>
    <w:p w14:paraId="2BD7261E" w14:textId="77777777" w:rsidR="009F34C0" w:rsidRPr="009F34C0" w:rsidRDefault="009F34C0" w:rsidP="009F34C0">
      <w:pPr>
        <w:pStyle w:val="p1"/>
        <w:numPr>
          <w:ilvl w:val="0"/>
          <w:numId w:val="13"/>
        </w:numPr>
        <w:rPr>
          <w:rStyle w:val="s1"/>
        </w:rPr>
      </w:pPr>
      <w:r>
        <w:rPr>
          <w:rStyle w:val="s1"/>
        </w:rPr>
        <w:t>Create booking requests (who, what, when, why)</w:t>
      </w:r>
    </w:p>
    <w:p w14:paraId="77DE1BB8" w14:textId="77777777" w:rsidR="009F34C0" w:rsidRPr="009F34C0" w:rsidRDefault="009F34C0" w:rsidP="009F34C0">
      <w:pPr>
        <w:pStyle w:val="p1"/>
        <w:numPr>
          <w:ilvl w:val="0"/>
          <w:numId w:val="13"/>
        </w:numPr>
        <w:rPr>
          <w:rStyle w:val="s1"/>
        </w:rPr>
      </w:pPr>
      <w:r>
        <w:rPr>
          <w:rStyle w:val="s1"/>
        </w:rPr>
        <w:t>Apply policy checks (time limits, permissions, rules)</w:t>
      </w:r>
    </w:p>
    <w:p w14:paraId="1EDA6558" w14:textId="77777777" w:rsidR="009F34C0" w:rsidRPr="009F34C0" w:rsidRDefault="009F34C0" w:rsidP="009F34C0">
      <w:pPr>
        <w:pStyle w:val="p1"/>
        <w:numPr>
          <w:ilvl w:val="0"/>
          <w:numId w:val="13"/>
        </w:numPr>
        <w:rPr>
          <w:rStyle w:val="s1"/>
        </w:rPr>
      </w:pPr>
      <w:r>
        <w:rPr>
          <w:rStyle w:val="s1"/>
        </w:rPr>
        <w:t>Admin approval or rejection of requests</w:t>
      </w:r>
    </w:p>
    <w:p w14:paraId="3B6EB26B" w14:textId="77777777" w:rsidR="009F34C0" w:rsidRPr="009F34C0" w:rsidRDefault="009F34C0" w:rsidP="009F34C0">
      <w:pPr>
        <w:pStyle w:val="p1"/>
        <w:numPr>
          <w:ilvl w:val="0"/>
          <w:numId w:val="13"/>
        </w:numPr>
        <w:rPr>
          <w:rStyle w:val="s1"/>
        </w:rPr>
      </w:pPr>
      <w:r>
        <w:rPr>
          <w:rStyle w:val="s1"/>
        </w:rPr>
        <w:t>Booking confirmation and audit tracking</w:t>
      </w:r>
    </w:p>
    <w:p w14:paraId="20BF775C" w14:textId="77777777" w:rsidR="009F34C0" w:rsidRPr="009F34C0" w:rsidRDefault="009F34C0" w:rsidP="009F34C0">
      <w:pPr>
        <w:pStyle w:val="p1"/>
        <w:numPr>
          <w:ilvl w:val="0"/>
          <w:numId w:val="13"/>
        </w:numPr>
        <w:rPr>
          <w:rStyle w:val="s1"/>
        </w:rPr>
      </w:pPr>
      <w:r>
        <w:rPr>
          <w:rStyle w:val="s1"/>
        </w:rPr>
        <w:t xml:space="preserve">Modify or cancel </w:t>
      </w:r>
      <w:proofErr w:type="gramStart"/>
      <w:r>
        <w:rPr>
          <w:rStyle w:val="s1"/>
        </w:rPr>
        <w:t>reservations</w:t>
      </w:r>
      <w:proofErr w:type="gramEnd"/>
    </w:p>
    <w:p w14:paraId="6C52B8A5" w14:textId="77777777" w:rsidR="009F34C0" w:rsidRPr="009F34C0" w:rsidRDefault="009F34C0" w:rsidP="009F34C0">
      <w:pPr>
        <w:pStyle w:val="p1"/>
        <w:rPr>
          <w:rStyle w:val="s1"/>
        </w:rPr>
      </w:pPr>
      <w:r>
        <w:rPr>
          <w:rStyle w:val="s1"/>
        </w:rPr>
        <w:t>Out of scope / non-goals:</w:t>
      </w:r>
    </w:p>
    <w:p w14:paraId="3C8282EF" w14:textId="77777777" w:rsidR="009F34C0" w:rsidRPr="009F34C0" w:rsidRDefault="009F34C0" w:rsidP="009F34C0">
      <w:pPr>
        <w:pStyle w:val="p1"/>
        <w:numPr>
          <w:ilvl w:val="0"/>
          <w:numId w:val="14"/>
        </w:numPr>
        <w:rPr>
          <w:rStyle w:val="s1"/>
        </w:rPr>
      </w:pPr>
      <w:r>
        <w:rPr>
          <w:rStyle w:val="s1"/>
        </w:rPr>
        <w:t>Integration with physical hardware (e.g., smart locks)</w:t>
      </w:r>
    </w:p>
    <w:p w14:paraId="75E5E15D" w14:textId="77777777" w:rsidR="009F34C0" w:rsidRPr="009F34C0" w:rsidRDefault="009F34C0" w:rsidP="009F34C0">
      <w:pPr>
        <w:pStyle w:val="p1"/>
        <w:numPr>
          <w:ilvl w:val="0"/>
          <w:numId w:val="14"/>
        </w:numPr>
        <w:rPr>
          <w:rStyle w:val="s1"/>
        </w:rPr>
      </w:pPr>
      <w:r>
        <w:rPr>
          <w:rStyle w:val="s1"/>
        </w:rPr>
        <w:t>Advanced AI scheduling optimization</w:t>
      </w:r>
    </w:p>
    <w:p w14:paraId="0F03A520" w14:textId="77777777" w:rsidR="009F34C0" w:rsidRDefault="009F34C0" w:rsidP="009F34C0">
      <w:pPr>
        <w:pStyle w:val="p1"/>
        <w:numPr>
          <w:ilvl w:val="0"/>
          <w:numId w:val="14"/>
        </w:numPr>
        <w:rPr>
          <w:rStyle w:val="s1"/>
        </w:rPr>
      </w:pPr>
      <w:r>
        <w:rPr>
          <w:rStyle w:val="s1"/>
        </w:rPr>
        <w:t>External system integrations beyond basic scope</w:t>
      </w:r>
    </w:p>
    <w:p w14:paraId="3FC650D3" w14:textId="77777777" w:rsidR="009F34C0" w:rsidRDefault="009F34C0" w:rsidP="009F34C0">
      <w:pPr>
        <w:pStyle w:val="p1"/>
        <w:rPr>
          <w:rStyle w:val="s1"/>
        </w:rPr>
      </w:pPr>
    </w:p>
    <w:p w14:paraId="41BF05B8" w14:textId="77777777" w:rsidR="009F34C0" w:rsidRDefault="009F34C0" w:rsidP="009F34C0">
      <w:pPr>
        <w:pStyle w:val="p1"/>
      </w:pPr>
    </w:p>
    <w:p w14:paraId="6960A41E" w14:textId="3EE19280" w:rsidR="00DE0DA9" w:rsidRDefault="00DE0DA9" w:rsidP="009F34C0"/>
    <w:p w14:paraId="4BCA9097" w14:textId="77777777" w:rsidR="00F751AD" w:rsidRDefault="00F751AD" w:rsidP="009F34C0"/>
    <w:p w14:paraId="312AE0CE" w14:textId="5F129C31" w:rsidR="007B5D42" w:rsidRDefault="000B2BD5">
      <w:pPr>
        <w:pStyle w:val="Heading2"/>
      </w:pPr>
      <w:bookmarkStart w:id="28" w:name="_Toc223795656"/>
      <w:bookmarkStart w:id="29" w:name="_Toc223969716"/>
      <w:bookmarkStart w:id="30" w:name="_Toc228136128"/>
      <w:r>
        <w:lastRenderedPageBreak/>
        <w:t>2.</w:t>
      </w:r>
      <w:r w:rsidR="00DE0DA9">
        <w:t>4</w:t>
      </w:r>
      <w:r>
        <w:t xml:space="preserve"> Assumptions and dependencies</w:t>
      </w:r>
      <w:bookmarkEnd w:id="28"/>
      <w:bookmarkEnd w:id="29"/>
      <w:bookmarkEnd w:id="30"/>
    </w:p>
    <w:p w14:paraId="56ED4335" w14:textId="77777777" w:rsidR="009F34C0" w:rsidRPr="009F34C0" w:rsidRDefault="009F34C0" w:rsidP="009F34C0">
      <w:pPr>
        <w:pStyle w:val="p1"/>
        <w:rPr>
          <w:rStyle w:val="s1"/>
        </w:rPr>
      </w:pPr>
      <w:bookmarkStart w:id="31" w:name="_Toc223795657"/>
      <w:bookmarkStart w:id="32" w:name="_Toc223969717"/>
      <w:r>
        <w:rPr>
          <w:rStyle w:val="s1"/>
        </w:rPr>
        <w:t>Assumptions:</w:t>
      </w:r>
    </w:p>
    <w:p w14:paraId="67382A68" w14:textId="77777777" w:rsidR="009F34C0" w:rsidRPr="009F34C0" w:rsidRDefault="009F34C0" w:rsidP="009F34C0">
      <w:pPr>
        <w:pStyle w:val="p1"/>
        <w:numPr>
          <w:ilvl w:val="0"/>
          <w:numId w:val="15"/>
        </w:numPr>
        <w:rPr>
          <w:rStyle w:val="s1"/>
        </w:rPr>
      </w:pPr>
      <w:r>
        <w:rPr>
          <w:rStyle w:val="s1"/>
        </w:rPr>
        <w:t xml:space="preserve">Users have valid university </w:t>
      </w:r>
      <w:proofErr w:type="gramStart"/>
      <w:r>
        <w:rPr>
          <w:rStyle w:val="s1"/>
        </w:rPr>
        <w:t>accounts</w:t>
      </w:r>
      <w:proofErr w:type="gramEnd"/>
    </w:p>
    <w:p w14:paraId="70BFD608" w14:textId="77777777" w:rsidR="009F34C0" w:rsidRPr="009F34C0" w:rsidRDefault="009F34C0" w:rsidP="009F34C0">
      <w:pPr>
        <w:pStyle w:val="p1"/>
        <w:numPr>
          <w:ilvl w:val="0"/>
          <w:numId w:val="15"/>
        </w:numPr>
        <w:rPr>
          <w:rStyle w:val="s1"/>
        </w:rPr>
      </w:pPr>
      <w:r>
        <w:rPr>
          <w:rStyle w:val="s1"/>
        </w:rPr>
        <w:t xml:space="preserve">Users have access to </w:t>
      </w:r>
      <w:proofErr w:type="gramStart"/>
      <w:r>
        <w:rPr>
          <w:rStyle w:val="s1"/>
        </w:rPr>
        <w:t>internet</w:t>
      </w:r>
      <w:proofErr w:type="gramEnd"/>
    </w:p>
    <w:p w14:paraId="0A82F396" w14:textId="77777777" w:rsidR="009F34C0" w:rsidRPr="009F34C0" w:rsidRDefault="009F34C0" w:rsidP="009F34C0">
      <w:pPr>
        <w:pStyle w:val="p1"/>
        <w:numPr>
          <w:ilvl w:val="0"/>
          <w:numId w:val="15"/>
        </w:numPr>
        <w:rPr>
          <w:rStyle w:val="s1"/>
        </w:rPr>
      </w:pPr>
      <w:r>
        <w:rPr>
          <w:rStyle w:val="s1"/>
        </w:rPr>
        <w:t xml:space="preserve">Booking data is accurate and up to </w:t>
      </w:r>
      <w:proofErr w:type="gramStart"/>
      <w:r>
        <w:rPr>
          <w:rStyle w:val="s1"/>
        </w:rPr>
        <w:t>date</w:t>
      </w:r>
      <w:proofErr w:type="gramEnd"/>
    </w:p>
    <w:p w14:paraId="5CC76C93" w14:textId="77777777" w:rsidR="009F34C0" w:rsidRPr="009F34C0" w:rsidRDefault="009F34C0" w:rsidP="009F34C0">
      <w:pPr>
        <w:pStyle w:val="p1"/>
        <w:rPr>
          <w:rStyle w:val="s1"/>
        </w:rPr>
      </w:pPr>
      <w:r>
        <w:rPr>
          <w:rStyle w:val="s1"/>
        </w:rPr>
        <w:t>Dependencies:</w:t>
      </w:r>
    </w:p>
    <w:p w14:paraId="699D2E3F" w14:textId="77777777" w:rsidR="009F34C0" w:rsidRPr="009F34C0" w:rsidRDefault="009F34C0" w:rsidP="009F34C0">
      <w:pPr>
        <w:pStyle w:val="p1"/>
        <w:numPr>
          <w:ilvl w:val="0"/>
          <w:numId w:val="16"/>
        </w:numPr>
        <w:rPr>
          <w:rStyle w:val="s1"/>
        </w:rPr>
      </w:pPr>
      <w:r>
        <w:rPr>
          <w:rStyle w:val="s1"/>
        </w:rPr>
        <w:t>Internet connectivity</w:t>
      </w:r>
    </w:p>
    <w:p w14:paraId="4E0427D6" w14:textId="77777777" w:rsidR="009F34C0" w:rsidRPr="009F34C0" w:rsidRDefault="009F34C0" w:rsidP="009F34C0">
      <w:pPr>
        <w:pStyle w:val="p1"/>
        <w:numPr>
          <w:ilvl w:val="0"/>
          <w:numId w:val="16"/>
        </w:numPr>
        <w:rPr>
          <w:rStyle w:val="s1"/>
        </w:rPr>
      </w:pPr>
      <w:r>
        <w:rPr>
          <w:rStyle w:val="s1"/>
        </w:rPr>
        <w:t xml:space="preserve">Database system for storing </w:t>
      </w:r>
      <w:proofErr w:type="gramStart"/>
      <w:r>
        <w:rPr>
          <w:rStyle w:val="s1"/>
        </w:rPr>
        <w:t>bookings</w:t>
      </w:r>
      <w:proofErr w:type="gramEnd"/>
    </w:p>
    <w:p w14:paraId="10792DBD" w14:textId="77777777" w:rsidR="009F34C0" w:rsidRPr="009F34C0" w:rsidRDefault="009F34C0" w:rsidP="009F34C0">
      <w:pPr>
        <w:pStyle w:val="p1"/>
        <w:numPr>
          <w:ilvl w:val="0"/>
          <w:numId w:val="16"/>
        </w:numPr>
        <w:rPr>
          <w:rStyle w:val="s1"/>
        </w:rPr>
      </w:pPr>
      <w:r>
        <w:rPr>
          <w:rStyle w:val="s1"/>
        </w:rPr>
        <w:t>Authentication system for users</w:t>
      </w:r>
    </w:p>
    <w:p w14:paraId="12C70441" w14:textId="3CB112E4" w:rsidR="007B5D42" w:rsidRDefault="000B2BD5">
      <w:pPr>
        <w:pStyle w:val="Heading2"/>
      </w:pPr>
      <w:bookmarkStart w:id="33" w:name="_Toc228136129"/>
      <w:r>
        <w:t>2.</w:t>
      </w:r>
      <w:r w:rsidR="00DE0DA9">
        <w:t>5</w:t>
      </w:r>
      <w:r>
        <w:t xml:space="preserve"> Constraints</w:t>
      </w:r>
      <w:bookmarkEnd w:id="31"/>
      <w:bookmarkEnd w:id="32"/>
      <w:bookmarkEnd w:id="33"/>
    </w:p>
    <w:p w14:paraId="0B3070B0" w14:textId="77777777" w:rsidR="009F34C0" w:rsidRDefault="009F34C0" w:rsidP="009F34C0">
      <w:pPr>
        <w:pStyle w:val="p1"/>
        <w:numPr>
          <w:ilvl w:val="0"/>
          <w:numId w:val="17"/>
        </w:numPr>
      </w:pPr>
      <w:bookmarkStart w:id="34" w:name="_Toc223795658"/>
      <w:bookmarkStart w:id="35" w:name="_Toc223969718"/>
      <w:r>
        <w:rPr>
          <w:rStyle w:val="s1"/>
        </w:rPr>
        <w:t>Time constraint:</w:t>
      </w:r>
      <w:r>
        <w:rPr>
          <w:rStyle w:val="s2"/>
        </w:rPr>
        <w:t xml:space="preserve"> limited to semester </w:t>
      </w:r>
      <w:proofErr w:type="gramStart"/>
      <w:r>
        <w:rPr>
          <w:rStyle w:val="s2"/>
        </w:rPr>
        <w:t>duration</w:t>
      </w:r>
      <w:proofErr w:type="gramEnd"/>
    </w:p>
    <w:p w14:paraId="5C5FCACB" w14:textId="77777777" w:rsidR="009F34C0" w:rsidRDefault="009F34C0" w:rsidP="009F34C0">
      <w:pPr>
        <w:pStyle w:val="p1"/>
        <w:numPr>
          <w:ilvl w:val="0"/>
          <w:numId w:val="17"/>
        </w:numPr>
      </w:pPr>
      <w:r>
        <w:rPr>
          <w:rStyle w:val="s1"/>
        </w:rPr>
        <w:t>Technology constraint:</w:t>
      </w:r>
      <w:r>
        <w:rPr>
          <w:rStyle w:val="s2"/>
        </w:rPr>
        <w:t xml:space="preserve"> system will </w:t>
      </w:r>
      <w:proofErr w:type="gramStart"/>
      <w:r>
        <w:rPr>
          <w:rStyle w:val="s2"/>
        </w:rPr>
        <w:t>be developed</w:t>
      </w:r>
      <w:proofErr w:type="gramEnd"/>
      <w:r>
        <w:rPr>
          <w:rStyle w:val="s2"/>
        </w:rPr>
        <w:t xml:space="preserve"> using course-approved </w:t>
      </w:r>
      <w:proofErr w:type="gramStart"/>
      <w:r>
        <w:rPr>
          <w:rStyle w:val="s2"/>
        </w:rPr>
        <w:t>tools</w:t>
      </w:r>
      <w:proofErr w:type="gramEnd"/>
    </w:p>
    <w:p w14:paraId="61F3AE70" w14:textId="77777777" w:rsidR="009F34C0" w:rsidRDefault="009F34C0" w:rsidP="009F34C0">
      <w:pPr>
        <w:pStyle w:val="p1"/>
        <w:numPr>
          <w:ilvl w:val="0"/>
          <w:numId w:val="17"/>
        </w:numPr>
      </w:pPr>
      <w:r>
        <w:rPr>
          <w:rStyle w:val="s1"/>
        </w:rPr>
        <w:t>Operational constraint:</w:t>
      </w:r>
      <w:r>
        <w:rPr>
          <w:rStyle w:val="s2"/>
        </w:rPr>
        <w:t xml:space="preserve"> system runs on standard web or mobile </w:t>
      </w:r>
      <w:proofErr w:type="gramStart"/>
      <w:r>
        <w:rPr>
          <w:rStyle w:val="s2"/>
        </w:rPr>
        <w:t>platforms</w:t>
      </w:r>
      <w:proofErr w:type="gramEnd"/>
    </w:p>
    <w:p w14:paraId="5C77FB5E" w14:textId="77777777" w:rsidR="009F34C0" w:rsidRDefault="009F34C0" w:rsidP="009F34C0">
      <w:pPr>
        <w:pStyle w:val="p1"/>
        <w:numPr>
          <w:ilvl w:val="0"/>
          <w:numId w:val="17"/>
        </w:numPr>
      </w:pPr>
      <w:r>
        <w:rPr>
          <w:rStyle w:val="s1"/>
        </w:rPr>
        <w:t>Policy constraint:</w:t>
      </w:r>
      <w:r>
        <w:rPr>
          <w:rStyle w:val="s2"/>
        </w:rPr>
        <w:t xml:space="preserve"> booking rules must follow university </w:t>
      </w:r>
      <w:proofErr w:type="gramStart"/>
      <w:r>
        <w:rPr>
          <w:rStyle w:val="s2"/>
        </w:rPr>
        <w:t>regulations</w:t>
      </w:r>
      <w:proofErr w:type="gramEnd"/>
    </w:p>
    <w:p w14:paraId="223B07A2" w14:textId="77777777" w:rsidR="009F34C0" w:rsidRDefault="009F34C0">
      <w:pPr>
        <w:pStyle w:val="Heading2"/>
      </w:pPr>
    </w:p>
    <w:p w14:paraId="6C25D671" w14:textId="77777777" w:rsidR="009F34C0" w:rsidRDefault="009F34C0" w:rsidP="009F34C0"/>
    <w:p w14:paraId="656ED309" w14:textId="77777777" w:rsidR="009F34C0" w:rsidRDefault="009F34C0" w:rsidP="009F34C0"/>
    <w:p w14:paraId="712583D9" w14:textId="77777777" w:rsidR="009F34C0" w:rsidRDefault="009F34C0" w:rsidP="009F34C0"/>
    <w:p w14:paraId="7FC5AAEE" w14:textId="77777777" w:rsidR="009F34C0" w:rsidRDefault="009F34C0" w:rsidP="009F34C0"/>
    <w:p w14:paraId="4A1DFA71" w14:textId="77777777" w:rsidR="009F34C0" w:rsidRDefault="009F34C0" w:rsidP="009F34C0"/>
    <w:p w14:paraId="38871D1D" w14:textId="77777777" w:rsidR="009F34C0" w:rsidRDefault="009F34C0" w:rsidP="009F34C0"/>
    <w:p w14:paraId="4402DB03" w14:textId="77777777" w:rsidR="009F34C0" w:rsidRDefault="009F34C0" w:rsidP="009F34C0"/>
    <w:p w14:paraId="4EA491DB" w14:textId="77777777" w:rsidR="009F34C0" w:rsidRDefault="009F34C0" w:rsidP="009F34C0"/>
    <w:p w14:paraId="32A52CB5" w14:textId="77777777" w:rsidR="009F34C0" w:rsidRDefault="009F34C0" w:rsidP="009F34C0"/>
    <w:p w14:paraId="6D60C134" w14:textId="77777777" w:rsidR="009F34C0" w:rsidRDefault="009F34C0" w:rsidP="009F34C0"/>
    <w:p w14:paraId="54298A00" w14:textId="77777777" w:rsidR="009F34C0" w:rsidRDefault="009F34C0" w:rsidP="009F34C0"/>
    <w:p w14:paraId="10B1E90F" w14:textId="77777777" w:rsidR="009F34C0" w:rsidRDefault="009F34C0" w:rsidP="009F34C0"/>
    <w:p w14:paraId="7541B99E" w14:textId="77777777" w:rsidR="009F34C0" w:rsidRDefault="009F34C0" w:rsidP="009F34C0"/>
    <w:p w14:paraId="38BB8943" w14:textId="77777777" w:rsidR="00F751AD" w:rsidRDefault="00F751AD" w:rsidP="009F34C0"/>
    <w:p w14:paraId="224430FE" w14:textId="77777777" w:rsidR="00F751AD" w:rsidRDefault="00F751AD" w:rsidP="009F34C0"/>
    <w:p w14:paraId="053889B4" w14:textId="77777777" w:rsidR="00F751AD" w:rsidRDefault="00F751AD" w:rsidP="009F34C0"/>
    <w:p w14:paraId="06A53511" w14:textId="2BBB1AD7" w:rsidR="007B5D42" w:rsidRDefault="004C3017">
      <w:pPr>
        <w:pStyle w:val="Heading2"/>
      </w:pPr>
      <w:bookmarkStart w:id="36" w:name="_Toc228136130"/>
      <w:r>
        <w:lastRenderedPageBreak/>
        <w:t>2.</w:t>
      </w:r>
      <w:r w:rsidR="00DE0DA9">
        <w:t>6</w:t>
      </w:r>
      <w:r>
        <w:t xml:space="preserve"> Stakeholder summary</w:t>
      </w:r>
      <w:bookmarkEnd w:id="34"/>
      <w:bookmarkEnd w:id="35"/>
      <w:bookmarkEnd w:id="36"/>
    </w:p>
    <w:tbl>
      <w:tblPr>
        <w:tblStyle w:val="TableGrid"/>
        <w:tblW w:w="0" w:type="auto"/>
        <w:jc w:val="center"/>
        <w:tblLook w:val="04A0" w:firstRow="1" w:lastRow="0" w:firstColumn="1" w:lastColumn="0" w:noHBand="0" w:noVBand="1"/>
      </w:tblPr>
      <w:tblGrid>
        <w:gridCol w:w="2445"/>
        <w:gridCol w:w="2842"/>
        <w:gridCol w:w="1869"/>
        <w:gridCol w:w="1863"/>
      </w:tblGrid>
      <w:tr w:rsidR="009F34C0" w14:paraId="3EF33366" w14:textId="77777777" w:rsidTr="00164456">
        <w:trPr>
          <w:jc w:val="center"/>
        </w:trPr>
        <w:tc>
          <w:tcPr>
            <w:tcW w:w="2457" w:type="dxa"/>
            <w:vAlign w:val="center"/>
          </w:tcPr>
          <w:p w14:paraId="0AF1763D" w14:textId="79F4568A" w:rsidR="009F34C0" w:rsidRDefault="009F34C0" w:rsidP="009F34C0">
            <w:r>
              <w:rPr>
                <w:b/>
              </w:rPr>
              <w:t>Role</w:t>
            </w:r>
          </w:p>
        </w:tc>
        <w:tc>
          <w:tcPr>
            <w:tcW w:w="2853" w:type="dxa"/>
            <w:vAlign w:val="center"/>
          </w:tcPr>
          <w:p w14:paraId="6C51CA50" w14:textId="44F26BD1" w:rsidR="009F34C0" w:rsidRDefault="009F34C0" w:rsidP="009F34C0">
            <w:r>
              <w:rPr>
                <w:b/>
              </w:rPr>
              <w:t>Primary goals</w:t>
            </w:r>
          </w:p>
        </w:tc>
        <w:tc>
          <w:tcPr>
            <w:tcW w:w="1872" w:type="dxa"/>
            <w:vAlign w:val="center"/>
          </w:tcPr>
          <w:p w14:paraId="18CB5C32" w14:textId="7831FB47" w:rsidR="009F34C0" w:rsidRDefault="009F34C0" w:rsidP="009F34C0">
            <w:r>
              <w:rPr>
                <w:b/>
              </w:rPr>
              <w:t>Key needs / pain points</w:t>
            </w:r>
          </w:p>
        </w:tc>
        <w:tc>
          <w:tcPr>
            <w:tcW w:w="1872" w:type="dxa"/>
            <w:vAlign w:val="center"/>
          </w:tcPr>
          <w:p w14:paraId="3152577D" w14:textId="7F5D343F" w:rsidR="009F34C0" w:rsidRDefault="009F34C0" w:rsidP="009F34C0">
            <w:r>
              <w:rPr>
                <w:b/>
              </w:rPr>
              <w:t>Priority (H/M/L)</w:t>
            </w:r>
          </w:p>
        </w:tc>
      </w:tr>
      <w:tr w:rsidR="009F34C0" w14:paraId="2B6E44FC" w14:textId="77777777" w:rsidTr="00164456">
        <w:trPr>
          <w:jc w:val="center"/>
        </w:trPr>
        <w:tc>
          <w:tcPr>
            <w:tcW w:w="2457" w:type="dxa"/>
          </w:tcPr>
          <w:p w14:paraId="1307937E" w14:textId="6041DFB0" w:rsidR="009F34C0" w:rsidRDefault="009F34C0" w:rsidP="009F34C0">
            <w:r>
              <w:rPr>
                <w:rStyle w:val="s1"/>
              </w:rPr>
              <w:t>Student / Requester</w:t>
            </w:r>
          </w:p>
        </w:tc>
        <w:tc>
          <w:tcPr>
            <w:tcW w:w="2853" w:type="dxa"/>
          </w:tcPr>
          <w:p w14:paraId="24B20E89" w14:textId="63607743" w:rsidR="009F34C0" w:rsidRDefault="009F34C0" w:rsidP="009F34C0">
            <w:r>
              <w:rPr>
                <w:rStyle w:val="s1"/>
              </w:rPr>
              <w:t>Quickly find and book available rooms or equipment</w:t>
            </w:r>
          </w:p>
        </w:tc>
        <w:tc>
          <w:tcPr>
            <w:tcW w:w="1872" w:type="dxa"/>
          </w:tcPr>
          <w:p w14:paraId="5DE4555D" w14:textId="6289BA37" w:rsidR="009F34C0" w:rsidRDefault="009F34C0" w:rsidP="009F34C0">
            <w:r>
              <w:rPr>
                <w:rStyle w:val="s1"/>
              </w:rPr>
              <w:t>Needs a simple interface, accurate availability, and fast booking process</w:t>
            </w:r>
          </w:p>
        </w:tc>
        <w:tc>
          <w:tcPr>
            <w:tcW w:w="1872" w:type="dxa"/>
          </w:tcPr>
          <w:p w14:paraId="28359A54" w14:textId="6647485D" w:rsidR="009F34C0" w:rsidRDefault="009F34C0" w:rsidP="009F34C0">
            <w:r>
              <w:t xml:space="preserve">High </w:t>
            </w:r>
          </w:p>
        </w:tc>
      </w:tr>
      <w:tr w:rsidR="009F34C0" w14:paraId="3F055696" w14:textId="77777777" w:rsidTr="00164456">
        <w:trPr>
          <w:jc w:val="center"/>
        </w:trPr>
        <w:tc>
          <w:tcPr>
            <w:tcW w:w="2457" w:type="dxa"/>
          </w:tcPr>
          <w:p w14:paraId="4059416D" w14:textId="16C3970C" w:rsidR="009F34C0" w:rsidRDefault="009F34C0" w:rsidP="009F34C0">
            <w:r>
              <w:rPr>
                <w:rStyle w:val="s1"/>
              </w:rPr>
              <w:t>Staff / Faculty</w:t>
            </w:r>
          </w:p>
        </w:tc>
        <w:tc>
          <w:tcPr>
            <w:tcW w:w="2853" w:type="dxa"/>
          </w:tcPr>
          <w:p w14:paraId="3B2FD02F" w14:textId="050FB8A7" w:rsidR="009F34C0" w:rsidRDefault="009F34C0" w:rsidP="009F34C0">
            <w:r>
              <w:rPr>
                <w:rStyle w:val="s1"/>
              </w:rPr>
              <w:t>Manage and reserve rooms/resources for academic purposes</w:t>
            </w:r>
          </w:p>
        </w:tc>
        <w:tc>
          <w:tcPr>
            <w:tcW w:w="1872" w:type="dxa"/>
          </w:tcPr>
          <w:p w14:paraId="34526FE5" w14:textId="6BB25CB5" w:rsidR="009F34C0" w:rsidRDefault="009F34C0" w:rsidP="009F34C0">
            <w:r>
              <w:rPr>
                <w:rStyle w:val="s1"/>
              </w:rPr>
              <w:t>Needs flexible booking options and fewer restrictions compared to students</w:t>
            </w:r>
          </w:p>
        </w:tc>
        <w:tc>
          <w:tcPr>
            <w:tcW w:w="1872" w:type="dxa"/>
          </w:tcPr>
          <w:p w14:paraId="3B0B63ED" w14:textId="4DEAAC9C" w:rsidR="009F34C0" w:rsidRDefault="009F34C0" w:rsidP="009F34C0">
            <w:r>
              <w:t xml:space="preserve">High </w:t>
            </w:r>
          </w:p>
        </w:tc>
      </w:tr>
      <w:tr w:rsidR="009F34C0" w14:paraId="1CD3D715" w14:textId="77777777" w:rsidTr="00164456">
        <w:trPr>
          <w:jc w:val="center"/>
        </w:trPr>
        <w:tc>
          <w:tcPr>
            <w:tcW w:w="2457" w:type="dxa"/>
          </w:tcPr>
          <w:p w14:paraId="4AD78A04" w14:textId="1C029BAB" w:rsidR="009F34C0" w:rsidRDefault="009F34C0" w:rsidP="009F34C0">
            <w:r>
              <w:rPr>
                <w:rStyle w:val="s1"/>
              </w:rPr>
              <w:t>Facilities Admin</w:t>
            </w:r>
          </w:p>
        </w:tc>
        <w:tc>
          <w:tcPr>
            <w:tcW w:w="2853" w:type="dxa"/>
          </w:tcPr>
          <w:p w14:paraId="49D686E8" w14:textId="38247606" w:rsidR="009F34C0" w:rsidRDefault="009F34C0" w:rsidP="009F34C0">
            <w:r>
              <w:rPr>
                <w:rStyle w:val="s1"/>
              </w:rPr>
              <w:t>Oversee and control all bookings, enforce policies</w:t>
            </w:r>
          </w:p>
        </w:tc>
        <w:tc>
          <w:tcPr>
            <w:tcW w:w="1872" w:type="dxa"/>
          </w:tcPr>
          <w:p w14:paraId="460248C0" w14:textId="7F48C5A7" w:rsidR="009F34C0" w:rsidRDefault="009F34C0" w:rsidP="009F34C0">
            <w:r>
              <w:rPr>
                <w:rStyle w:val="s1"/>
              </w:rPr>
              <w:t>Needs full control, conflict resolution tools, and clear approval workflows</w:t>
            </w:r>
          </w:p>
        </w:tc>
        <w:tc>
          <w:tcPr>
            <w:tcW w:w="1872" w:type="dxa"/>
          </w:tcPr>
          <w:p w14:paraId="03959723" w14:textId="4367614F" w:rsidR="009F34C0" w:rsidRDefault="009F34C0" w:rsidP="009F34C0">
            <w:r>
              <w:t xml:space="preserve">High </w:t>
            </w:r>
          </w:p>
        </w:tc>
      </w:tr>
      <w:tr w:rsidR="009F34C0" w14:paraId="3064D64A" w14:textId="77777777" w:rsidTr="00164456">
        <w:trPr>
          <w:jc w:val="center"/>
        </w:trPr>
        <w:tc>
          <w:tcPr>
            <w:tcW w:w="2457" w:type="dxa"/>
          </w:tcPr>
          <w:p w14:paraId="05EF1168" w14:textId="3D549E09" w:rsidR="009F34C0" w:rsidRDefault="009F34C0" w:rsidP="009F34C0">
            <w:r>
              <w:rPr>
                <w:rStyle w:val="s1"/>
              </w:rPr>
              <w:t>Instructor</w:t>
            </w:r>
          </w:p>
        </w:tc>
        <w:tc>
          <w:tcPr>
            <w:tcW w:w="2853" w:type="dxa"/>
          </w:tcPr>
          <w:p w14:paraId="3F7B6EEA" w14:textId="0B776924" w:rsidR="009F34C0" w:rsidRDefault="009F34C0" w:rsidP="009F34C0">
            <w:r>
              <w:rPr>
                <w:rStyle w:val="s1"/>
              </w:rPr>
              <w:t xml:space="preserve">Evaluate the system and ensure requirements </w:t>
            </w:r>
            <w:proofErr w:type="gramStart"/>
            <w:r>
              <w:rPr>
                <w:rStyle w:val="s1"/>
              </w:rPr>
              <w:t>are met</w:t>
            </w:r>
            <w:proofErr w:type="gramEnd"/>
          </w:p>
        </w:tc>
        <w:tc>
          <w:tcPr>
            <w:tcW w:w="1872" w:type="dxa"/>
          </w:tcPr>
          <w:p w14:paraId="7D5AE052" w14:textId="238D9F9A" w:rsidR="009F34C0" w:rsidRDefault="009F34C0" w:rsidP="009F34C0">
            <w:r>
              <w:rPr>
                <w:rStyle w:val="s1"/>
              </w:rPr>
              <w:t>Needs clear documentation and well-structured system design</w:t>
            </w:r>
          </w:p>
        </w:tc>
        <w:tc>
          <w:tcPr>
            <w:tcW w:w="1872" w:type="dxa"/>
          </w:tcPr>
          <w:p w14:paraId="55296718" w14:textId="61661574" w:rsidR="009F34C0" w:rsidRDefault="009F34C0" w:rsidP="009F34C0">
            <w:r>
              <w:t>Medium</w:t>
            </w:r>
          </w:p>
        </w:tc>
      </w:tr>
    </w:tbl>
    <w:p w14:paraId="26B0ED32" w14:textId="67E86BC2" w:rsidR="00DC4660" w:rsidRPr="00DC4660" w:rsidRDefault="00FA6EB3" w:rsidP="00DC4660">
      <w:pPr>
        <w:pStyle w:val="Heading2"/>
        <w:tabs>
          <w:tab w:val="num" w:pos="360"/>
        </w:tabs>
      </w:pPr>
      <w:bookmarkStart w:id="37" w:name="_Toc477860203"/>
      <w:bookmarkStart w:id="38" w:name="_Toc223795659"/>
      <w:bookmarkStart w:id="39" w:name="_Toc223969719"/>
      <w:bookmarkStart w:id="40" w:name="_Toc228136131"/>
      <w:r>
        <w:t>2.</w:t>
      </w:r>
      <w:r w:rsidR="00DE0DA9">
        <w:t>7</w:t>
      </w:r>
      <w:r>
        <w:t xml:space="preserve"> </w:t>
      </w:r>
      <w:r w:rsidR="00DC4660" w:rsidRPr="00DC4660">
        <w:t>Overview</w:t>
      </w:r>
      <w:bookmarkEnd w:id="37"/>
      <w:bookmarkEnd w:id="38"/>
      <w:bookmarkEnd w:id="39"/>
      <w:bookmarkEnd w:id="40"/>
    </w:p>
    <w:p w14:paraId="3024F599" w14:textId="1F3CB716" w:rsidR="007B5D42" w:rsidRDefault="002B497A" w:rsidP="00961F40">
      <w:pPr>
        <w:pStyle w:val="p1"/>
      </w:pPr>
      <w:r>
        <w:rPr>
          <w:rStyle w:val="s1"/>
        </w:rPr>
        <w:t xml:space="preserve">This document </w:t>
      </w:r>
      <w:proofErr w:type="gramStart"/>
      <w:r>
        <w:rPr>
          <w:rStyle w:val="s1"/>
        </w:rPr>
        <w:t>is organized</w:t>
      </w:r>
      <w:proofErr w:type="gramEnd"/>
      <w:r>
        <w:rPr>
          <w:rStyle w:val="s1"/>
        </w:rPr>
        <w:t xml:space="preserve"> as follows: Section 3 presents the functional requirements and use-case model. Section 4 describes the non-functional requirements. Section 5 explains the domain model. Section 6 covers the UI prototype and usability evaluation. Finally, Section 7 includes references and project management details</w:t>
      </w:r>
      <w:proofErr w:type="gramStart"/>
      <w:r>
        <w:rPr>
          <w:rStyle w:val="s1"/>
        </w:rPr>
        <w:t xml:space="preserve">. </w:t>
      </w:r>
      <w:r>
        <w:rPr>
          <w:rStyle w:val="apple-converted-space"/>
        </w:rPr>
        <w:t> </w:t>
      </w:r>
      <w:bookmarkStart w:id="41" w:name="_Toc223795660"/>
      <w:bookmarkStart w:id="42" w:name="_Toc223969720"/>
      <w:proofErr w:type="gramEnd"/>
      <w:r w:rsidR="00195A90">
        <w:t>3</w:t>
      </w:r>
      <w:r w:rsidR="000B2BD5">
        <w:t>. Functional Requirements</w:t>
      </w:r>
      <w:bookmarkEnd w:id="41"/>
      <w:r w:rsidR="004725DE">
        <w:t xml:space="preserve"> and Use-case Model</w:t>
      </w:r>
      <w:bookmarkEnd w:id="42"/>
    </w:p>
    <w:p w14:paraId="2D0C5578" w14:textId="77777777" w:rsidR="00961F40" w:rsidRDefault="00961F40" w:rsidP="00961F40">
      <w:pPr>
        <w:pStyle w:val="Heading2"/>
      </w:pPr>
      <w:bookmarkStart w:id="43" w:name="_Toc223795661"/>
      <w:bookmarkStart w:id="44" w:name="_Toc223969721"/>
    </w:p>
    <w:p w14:paraId="6AA6F14A" w14:textId="77777777" w:rsidR="00961F40" w:rsidRDefault="00961F40" w:rsidP="00961F40">
      <w:pPr>
        <w:pStyle w:val="Heading2"/>
      </w:pPr>
    </w:p>
    <w:p w14:paraId="6A7CEE1F" w14:textId="77777777" w:rsidR="00961F40" w:rsidRDefault="00961F40" w:rsidP="00961F40">
      <w:pPr>
        <w:pStyle w:val="Heading2"/>
      </w:pPr>
    </w:p>
    <w:p w14:paraId="75547E1F" w14:textId="77777777" w:rsidR="00961F40" w:rsidRDefault="00961F40" w:rsidP="00961F40"/>
    <w:p w14:paraId="0DEA4E04" w14:textId="77777777" w:rsidR="00961F40" w:rsidRDefault="00961F40" w:rsidP="00961F40"/>
    <w:p w14:paraId="05FC520E" w14:textId="77777777" w:rsidR="00961F40" w:rsidRDefault="00961F40" w:rsidP="00961F40"/>
    <w:p w14:paraId="75005A7E" w14:textId="77777777" w:rsidR="00F751AD" w:rsidRDefault="00F751AD" w:rsidP="00961F40"/>
    <w:p w14:paraId="24313AA2" w14:textId="77777777" w:rsidR="00F751AD" w:rsidRDefault="00F751AD" w:rsidP="00961F40"/>
    <w:p w14:paraId="2998BF05" w14:textId="74B41225" w:rsidR="00961F40" w:rsidRPr="00961F40" w:rsidRDefault="00195A90" w:rsidP="00961F40">
      <w:pPr>
        <w:pStyle w:val="Heading2"/>
      </w:pPr>
      <w:bookmarkStart w:id="45" w:name="_Toc228136132"/>
      <w:r>
        <w:lastRenderedPageBreak/>
        <w:t>3</w:t>
      </w:r>
      <w:r w:rsidR="000B2BD5">
        <w:t>.1 Functional requirements</w:t>
      </w:r>
      <w:bookmarkEnd w:id="43"/>
      <w:bookmarkEnd w:id="44"/>
      <w:bookmarkEnd w:id="45"/>
    </w:p>
    <w:p w14:paraId="45F673A9" w14:textId="7B0A083B" w:rsidR="00A26666" w:rsidRPr="00A26666" w:rsidRDefault="00A26666" w:rsidP="00A26666">
      <w:pPr>
        <w:rPr>
          <w:b/>
          <w:bCs/>
        </w:rPr>
      </w:pPr>
      <w:r w:rsidRPr="00A26666">
        <w:rPr>
          <w:b/>
          <w:bCs/>
        </w:rPr>
        <w:t xml:space="preserve">FR-01: </w:t>
      </w:r>
      <w:r w:rsidR="00676758" w:rsidRPr="00676758">
        <w:rPr>
          <w:b/>
          <w:bCs/>
        </w:rPr>
        <w:t>Booking Management</w:t>
      </w:r>
    </w:p>
    <w:p w14:paraId="1AC0058B" w14:textId="6FA92132" w:rsidR="00A26666" w:rsidRPr="00A26666" w:rsidRDefault="00A26666" w:rsidP="00A26666">
      <w:r w:rsidRPr="00A26666">
        <w:t xml:space="preserve">1.1 </w:t>
      </w:r>
      <w:r w:rsidR="00676758" w:rsidRPr="00676758">
        <w:rPr>
          <w:b/>
          <w:bCs/>
        </w:rPr>
        <w:t>Search Availability</w:t>
      </w:r>
      <w:r w:rsidRPr="00A26666">
        <w:rPr>
          <w:b/>
          <w:bCs/>
        </w:rPr>
        <w:t>:</w:t>
      </w:r>
      <w:r w:rsidRPr="00A26666">
        <w:t xml:space="preserve"> </w:t>
      </w:r>
      <w:r w:rsidR="00676758" w:rsidRPr="00676758">
        <w:t>The system shall allow users to search for available rooms and equipment based on date, time, and type.</w:t>
      </w:r>
      <w:r w:rsidR="00846C79" w:rsidRPr="00846C79">
        <w:rPr>
          <w:rFonts w:ascii="Times New Roman" w:eastAsia="Times New Roman" w:hAnsi="Times New Roman" w:cs="Times New Roman"/>
          <w:sz w:val="24"/>
          <w:szCs w:val="24"/>
        </w:rPr>
        <w:t xml:space="preserve"> </w:t>
      </w:r>
      <w:r w:rsidR="00846C79">
        <w:rPr>
          <w:rFonts w:ascii="Times New Roman" w:eastAsia="Times New Roman" w:hAnsi="Times New Roman" w:cs="Times New Roman"/>
          <w:sz w:val="24"/>
          <w:szCs w:val="24"/>
        </w:rPr>
        <w:br/>
      </w:r>
      <w:r w:rsidR="00846C79" w:rsidRPr="00846C79">
        <w:t xml:space="preserve">The system shall display a message if no rooms or equipment are available for the selected criteria. </w:t>
      </w:r>
      <w:r w:rsidR="001E0D80">
        <w:br/>
      </w:r>
      <w:r w:rsidR="001E0D80" w:rsidRPr="001E0D80">
        <w:t>The system shall validate input values such as date and time before performing the search.</w:t>
      </w:r>
      <w:r w:rsidR="001E5355">
        <w:br/>
      </w:r>
      <w:r w:rsidR="001E0D80">
        <w:t xml:space="preserve">Edge case: </w:t>
      </w:r>
      <w:r w:rsidR="001E0D80" w:rsidRPr="001E0D80">
        <w:t>If the user selects a past date, the system shall display an error message.</w:t>
      </w:r>
      <w:r w:rsidR="001E0D80" w:rsidRPr="001E0D80">
        <w:br/>
        <w:t>If no matching results are found, the system shall clearly indicate that no resources are available.</w:t>
      </w:r>
      <w:r w:rsidRPr="00A26666">
        <w:br/>
        <w:t xml:space="preserve">1.2 </w:t>
      </w:r>
      <w:r w:rsidR="00676758" w:rsidRPr="00676758">
        <w:rPr>
          <w:b/>
          <w:bCs/>
        </w:rPr>
        <w:t>Create Booking Request</w:t>
      </w:r>
      <w:r w:rsidRPr="00A26666">
        <w:rPr>
          <w:b/>
          <w:bCs/>
        </w:rPr>
        <w:t>:</w:t>
      </w:r>
      <w:r w:rsidRPr="00A26666">
        <w:t xml:space="preserve"> </w:t>
      </w:r>
      <w:r w:rsidR="00676758" w:rsidRPr="00676758">
        <w:t>The system shall allow users to submit a booking request by selecting room, time slot, and required equipment.</w:t>
      </w:r>
      <w:r w:rsidR="00846C79">
        <w:t xml:space="preserve"> </w:t>
      </w:r>
      <w:r w:rsidR="00846C79" w:rsidRPr="00846C79">
        <w:t>Reject overlapping bookings</w:t>
      </w:r>
      <w:r w:rsidR="00846C79">
        <w:t xml:space="preserve"> and </w:t>
      </w:r>
      <w:r w:rsidR="00846C79" w:rsidRPr="00846C79">
        <w:t>incomplete input</w:t>
      </w:r>
      <w:r w:rsidR="00846C79">
        <w:t>.</w:t>
      </w:r>
      <w:r w:rsidR="001E0D80">
        <w:br/>
      </w:r>
      <w:r w:rsidR="001E0D80" w:rsidRPr="001E0D80">
        <w:t>The system shall validate that all required fields (room, date, time, and user information) are provided before submitting the request.</w:t>
      </w:r>
      <w:r w:rsidR="001E0D80" w:rsidRPr="001E0D80">
        <w:br/>
        <w:t>The system shall reject booking requests with invalid time ranges (e.g., end time before start time).</w:t>
      </w:r>
      <w:r w:rsidR="001E5355">
        <w:br/>
      </w:r>
      <w:r w:rsidR="00E44B24">
        <w:t xml:space="preserve">Edge case: </w:t>
      </w:r>
      <w:r w:rsidR="001E0D80" w:rsidRPr="001E0D80">
        <w:t>If the selected time slot overlaps with an existing booking, the system shall reject the request.</w:t>
      </w:r>
      <w:r w:rsidR="00AB57E2">
        <w:t xml:space="preserve"> </w:t>
      </w:r>
      <w:r w:rsidR="001E0D80" w:rsidRPr="001E0D80">
        <w:t>If the booking exceeds the maximum allowed duration, the system shall display an error message.</w:t>
      </w:r>
      <w:r w:rsidRPr="00A26666">
        <w:br/>
        <w:t xml:space="preserve">1.3 </w:t>
      </w:r>
      <w:r w:rsidR="00676758" w:rsidRPr="00676758">
        <w:rPr>
          <w:b/>
          <w:bCs/>
        </w:rPr>
        <w:t>View Booking Status:</w:t>
      </w:r>
      <w:r w:rsidR="00676758">
        <w:rPr>
          <w:b/>
          <w:bCs/>
        </w:rPr>
        <w:t xml:space="preserve"> </w:t>
      </w:r>
      <w:r w:rsidR="00676758" w:rsidRPr="00676758">
        <w:t>The system shall allow users to view the status of their booking requests (pending, approved, rejected).</w:t>
      </w:r>
    </w:p>
    <w:p w14:paraId="4A84A242" w14:textId="77777777" w:rsidR="00676758" w:rsidRPr="00676758" w:rsidRDefault="00676758" w:rsidP="00676758">
      <w:pPr>
        <w:rPr>
          <w:b/>
          <w:bCs/>
        </w:rPr>
      </w:pPr>
      <w:r w:rsidRPr="00676758">
        <w:rPr>
          <w:b/>
          <w:bCs/>
        </w:rPr>
        <w:t>FR-02: Booking Administration</w:t>
      </w:r>
    </w:p>
    <w:p w14:paraId="0825A308" w14:textId="69D74C28" w:rsidR="00676758" w:rsidRPr="00676758" w:rsidRDefault="00676758" w:rsidP="00676758">
      <w:r w:rsidRPr="00676758">
        <w:rPr>
          <w:b/>
          <w:bCs/>
        </w:rPr>
        <w:t>2.1 Review Requests</w:t>
      </w:r>
      <w:r w:rsidRPr="00676758">
        <w:t>: The system shall allow administrators to view all booking requests submitted by users.</w:t>
      </w:r>
      <w:r w:rsidRPr="00676758">
        <w:br/>
      </w:r>
      <w:r w:rsidRPr="00676758">
        <w:rPr>
          <w:b/>
          <w:bCs/>
        </w:rPr>
        <w:t>2.2 Approve/Reject Requests:</w:t>
      </w:r>
      <w:r>
        <w:rPr>
          <w:b/>
          <w:bCs/>
        </w:rPr>
        <w:t xml:space="preserve"> </w:t>
      </w:r>
      <w:r w:rsidRPr="00676758">
        <w:t>The system shall allow administrators to approve or reject booking requests.</w:t>
      </w:r>
      <w:r w:rsidR="00584D5A">
        <w:t xml:space="preserve"> </w:t>
      </w:r>
      <w:r w:rsidR="00584D5A" w:rsidRPr="00584D5A">
        <w:t>The system shall prevent approving a request if the room becomes unavailable.</w:t>
      </w:r>
      <w:r w:rsidR="00DE22AE">
        <w:br/>
      </w:r>
      <w:r w:rsidR="00DE22AE" w:rsidRPr="00DE22AE">
        <w:t>The system shall validate that the booking is still available before approval.</w:t>
      </w:r>
      <w:r w:rsidR="00C64BC7">
        <w:br/>
        <w:t xml:space="preserve">Edge case: </w:t>
      </w:r>
      <w:r w:rsidR="00C64BC7" w:rsidRPr="00C64BC7">
        <w:t xml:space="preserve">If the booking </w:t>
      </w:r>
      <w:proofErr w:type="gramStart"/>
      <w:r w:rsidR="00C64BC7" w:rsidRPr="00C64BC7">
        <w:t>was already approved</w:t>
      </w:r>
      <w:proofErr w:type="gramEnd"/>
      <w:r w:rsidR="00C64BC7" w:rsidRPr="00C64BC7">
        <w:t xml:space="preserve"> or cancelled, the system shall prevent duplicate actions.</w:t>
      </w:r>
      <w:r w:rsidR="00555B1A">
        <w:t xml:space="preserve"> </w:t>
      </w:r>
      <w:r w:rsidR="00C64BC7" w:rsidRPr="00C64BC7">
        <w:t>If two admins try to approve the same request, the system shall allow only one approval.</w:t>
      </w:r>
      <w:r w:rsidRPr="00676758">
        <w:br/>
      </w:r>
      <w:r w:rsidRPr="00676758">
        <w:rPr>
          <w:b/>
          <w:bCs/>
        </w:rPr>
        <w:t>2.3 Manage Bookings:</w:t>
      </w:r>
      <w:r>
        <w:rPr>
          <w:b/>
          <w:bCs/>
        </w:rPr>
        <w:t xml:space="preserve"> </w:t>
      </w:r>
      <w:r w:rsidRPr="00676758">
        <w:t>The system shall allow administrators to modify or cancel existing bookings when necessary.</w:t>
      </w:r>
    </w:p>
    <w:p w14:paraId="12108669" w14:textId="77777777" w:rsidR="00676758" w:rsidRPr="00676758" w:rsidRDefault="00676758" w:rsidP="00676758">
      <w:pPr>
        <w:rPr>
          <w:b/>
          <w:bCs/>
        </w:rPr>
      </w:pPr>
      <w:r w:rsidRPr="00676758">
        <w:rPr>
          <w:b/>
          <w:bCs/>
        </w:rPr>
        <w:t>FR-03: No-Show Handling (Extension H)</w:t>
      </w:r>
    </w:p>
    <w:p w14:paraId="0B815A12" w14:textId="7CAB25F7" w:rsidR="00676758" w:rsidRDefault="00676758" w:rsidP="00676758">
      <w:r w:rsidRPr="00676758">
        <w:rPr>
          <w:b/>
          <w:bCs/>
        </w:rPr>
        <w:t>3.1 Detect No-Show:</w:t>
      </w:r>
      <w:r>
        <w:rPr>
          <w:b/>
          <w:bCs/>
        </w:rPr>
        <w:t xml:space="preserve"> </w:t>
      </w:r>
      <w:r w:rsidRPr="00676758">
        <w:t>The system shall mark a booking as a no-show if the user does not check in within the allowed time.</w:t>
      </w:r>
      <w:r w:rsidR="00584D5A">
        <w:t xml:space="preserve"> </w:t>
      </w:r>
      <w:r w:rsidR="00584D5A" w:rsidRPr="00584D5A">
        <w:t>The system shall not mark a booking as no-show if the user checks in within the allowed grace period</w:t>
      </w:r>
      <w:r>
        <w:rPr>
          <w:b/>
          <w:bCs/>
        </w:rPr>
        <w:br/>
      </w:r>
      <w:r w:rsidRPr="00676758">
        <w:rPr>
          <w:b/>
          <w:bCs/>
        </w:rPr>
        <w:t>3.2 Notify User:</w:t>
      </w:r>
      <w:r>
        <w:rPr>
          <w:b/>
          <w:bCs/>
        </w:rPr>
        <w:t xml:space="preserve"> </w:t>
      </w:r>
      <w:r w:rsidRPr="00676758">
        <w:t>The system shall notify the user when their booking is marked as a no-show.</w:t>
      </w:r>
      <w:r w:rsidRPr="00676758">
        <w:br/>
      </w:r>
      <w:r w:rsidRPr="00676758">
        <w:rPr>
          <w:b/>
          <w:bCs/>
        </w:rPr>
        <w:t>3.3 Apply Penalty:</w:t>
      </w:r>
      <w:r>
        <w:rPr>
          <w:b/>
          <w:bCs/>
        </w:rPr>
        <w:t xml:space="preserve"> </w:t>
      </w:r>
      <w:r w:rsidRPr="00676758">
        <w:t>The system shall apply penalties (such as warnings or temporary restrictions) for repeated no-shows.</w:t>
      </w:r>
    </w:p>
    <w:p w14:paraId="14B8D865" w14:textId="26228A09" w:rsidR="00747289" w:rsidRPr="00676758" w:rsidRDefault="00747289" w:rsidP="00676758">
      <w:r w:rsidRPr="00747289">
        <w:t>The system shall validate check-in time against the allowed grace period.</w:t>
      </w:r>
      <w:r>
        <w:br/>
        <w:t xml:space="preserve">Edge case: </w:t>
      </w:r>
      <w:r w:rsidRPr="00747289">
        <w:t>If the user checks in late but within the grace period, the system shall not mark the booking as no-show.</w:t>
      </w:r>
      <w:r w:rsidRPr="00747289">
        <w:br/>
        <w:t>If a user accumulates multiple no-shows, the system shall restrict future bookings.</w:t>
      </w:r>
    </w:p>
    <w:p w14:paraId="3C7C4013" w14:textId="77777777" w:rsidR="00165848" w:rsidRDefault="00165848" w:rsidP="00356FB0">
      <w:pPr>
        <w:pStyle w:val="Heading2"/>
      </w:pPr>
      <w:bookmarkStart w:id="46" w:name="_Toc477860214"/>
      <w:bookmarkStart w:id="47" w:name="_Toc223795665"/>
      <w:bookmarkStart w:id="48" w:name="_Toc223969725"/>
    </w:p>
    <w:p w14:paraId="0135F968" w14:textId="77777777" w:rsidR="00F751AD" w:rsidRPr="00F751AD" w:rsidRDefault="00F751AD" w:rsidP="00F751AD"/>
    <w:p w14:paraId="7530391A" w14:textId="6CDB84A3" w:rsidR="00356FB0" w:rsidRPr="00356FB0" w:rsidRDefault="00195A90" w:rsidP="00356FB0">
      <w:pPr>
        <w:pStyle w:val="Heading2"/>
      </w:pPr>
      <w:bookmarkStart w:id="49" w:name="_Toc228136133"/>
      <w:r>
        <w:lastRenderedPageBreak/>
        <w:t>3</w:t>
      </w:r>
      <w:r w:rsidR="005A0D5A">
        <w:t>.</w:t>
      </w:r>
      <w:r w:rsidR="00561774">
        <w:t>2</w:t>
      </w:r>
      <w:r w:rsidR="005A0D5A">
        <w:t xml:space="preserve"> </w:t>
      </w:r>
      <w:r w:rsidR="0082642B" w:rsidRPr="007E29D7">
        <w:t>Use Case Model</w:t>
      </w:r>
      <w:bookmarkEnd w:id="46"/>
      <w:bookmarkEnd w:id="47"/>
      <w:bookmarkEnd w:id="48"/>
      <w:bookmarkEnd w:id="49"/>
    </w:p>
    <w:p w14:paraId="35FC6DE1" w14:textId="77777777" w:rsidR="00356FB0" w:rsidRDefault="00356FB0" w:rsidP="0082642B">
      <w:pPr>
        <w:pStyle w:val="BodyText"/>
        <w:keepNext/>
        <w:jc w:val="center"/>
      </w:pPr>
    </w:p>
    <w:p w14:paraId="76188344" w14:textId="122B21BC" w:rsidR="0082642B" w:rsidRDefault="00A15187" w:rsidP="0082642B">
      <w:pPr>
        <w:pStyle w:val="BodyText"/>
        <w:keepNext/>
        <w:jc w:val="center"/>
      </w:pPr>
      <w:r w:rsidRPr="00A15187">
        <w:rPr>
          <w:noProof/>
        </w:rPr>
        <w:drawing>
          <wp:inline distT="0" distB="0" distL="0" distR="0" wp14:anchorId="1BB9E58B" wp14:editId="63C19717">
            <wp:extent cx="4049486" cy="3279391"/>
            <wp:effectExtent l="0" t="0" r="8255" b="0"/>
            <wp:docPr id="108384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49039" name=""/>
                    <pic:cNvPicPr/>
                  </pic:nvPicPr>
                  <pic:blipFill>
                    <a:blip r:embed="rId18"/>
                    <a:stretch>
                      <a:fillRect/>
                    </a:stretch>
                  </pic:blipFill>
                  <pic:spPr>
                    <a:xfrm>
                      <a:off x="0" y="0"/>
                      <a:ext cx="4064684" cy="3291699"/>
                    </a:xfrm>
                    <a:prstGeom prst="rect">
                      <a:avLst/>
                    </a:prstGeom>
                  </pic:spPr>
                </pic:pic>
              </a:graphicData>
            </a:graphic>
          </wp:inline>
        </w:drawing>
      </w:r>
    </w:p>
    <w:p w14:paraId="2570CE0D" w14:textId="2D24C9BB" w:rsidR="0082642B" w:rsidRDefault="0082642B" w:rsidP="0082642B">
      <w:pPr>
        <w:pStyle w:val="Caption"/>
        <w:jc w:val="center"/>
        <w:rPr>
          <w:rFonts w:ascii="Arial" w:hAnsi="Arial" w:cs="Arial"/>
          <w:i/>
          <w:color w:val="0000FF"/>
          <w:sz w:val="22"/>
          <w:szCs w:val="22"/>
        </w:rPr>
      </w:pPr>
      <w:r>
        <w:t xml:space="preserve">Figure </w:t>
      </w:r>
      <w:fldSimple w:instr=" SEQ Figure \* ARABIC ">
        <w:r w:rsidR="007A571C">
          <w:rPr>
            <w:noProof/>
          </w:rPr>
          <w:t>1</w:t>
        </w:r>
      </w:fldSimple>
      <w:r>
        <w:t xml:space="preserve"> Use Case Diagram</w:t>
      </w:r>
    </w:p>
    <w:p w14:paraId="739D966C" w14:textId="77777777" w:rsidR="0082642B" w:rsidRPr="001E099F" w:rsidRDefault="0082642B" w:rsidP="0082642B">
      <w:pPr>
        <w:pStyle w:val="BodyText"/>
      </w:pPr>
    </w:p>
    <w:p w14:paraId="7FA094EE" w14:textId="59541166" w:rsidR="0082642B" w:rsidRPr="00DF6677" w:rsidRDefault="0082642B" w:rsidP="0082642B">
      <w:pPr>
        <w:pStyle w:val="Caption"/>
        <w:keepNext/>
        <w:spacing w:after="100"/>
        <w:rPr>
          <w:rFonts w:asciiTheme="minorBidi" w:hAnsiTheme="minorBidi"/>
          <w:iCs/>
          <w:color w:val="auto"/>
        </w:rPr>
      </w:pPr>
      <w:r w:rsidRPr="00DF6677">
        <w:rPr>
          <w:rFonts w:asciiTheme="minorBidi" w:hAnsiTheme="minorBidi"/>
          <w:color w:val="auto"/>
        </w:rPr>
        <w:t>Use case UC-</w:t>
      </w:r>
      <w:r w:rsidR="00356FB0">
        <w:rPr>
          <w:rFonts w:ascii="Arial" w:hAnsi="Arial" w:cs="Arial"/>
          <w:b w:val="0"/>
          <w:bCs w:val="0"/>
          <w:iCs/>
          <w:color w:val="0000FF"/>
        </w:rPr>
        <w:t>1</w:t>
      </w:r>
      <w:r w:rsidRPr="00DF6677">
        <w:rPr>
          <w:rFonts w:asciiTheme="minorBidi" w:hAnsiTheme="minorBidi"/>
          <w:color w:val="auto"/>
        </w:rPr>
        <w:t>:</w:t>
      </w:r>
      <w:r w:rsidRPr="00DF6677">
        <w:rPr>
          <w:rFonts w:asciiTheme="minorBidi" w:hAnsiTheme="minorBidi"/>
          <w:color w:val="0070C0"/>
        </w:rPr>
        <w:t xml:space="preserve"> </w:t>
      </w:r>
      <w:r w:rsidR="00356FB0" w:rsidRPr="00356FB0">
        <w:t>Book Room</w:t>
      </w:r>
    </w:p>
    <w:tbl>
      <w:tblPr>
        <w:tblStyle w:val="TableWeb1"/>
        <w:tblW w:w="0" w:type="auto"/>
        <w:tblLook w:val="01E0" w:firstRow="1" w:lastRow="1" w:firstColumn="1" w:lastColumn="1" w:noHBand="0" w:noVBand="0"/>
      </w:tblPr>
      <w:tblGrid>
        <w:gridCol w:w="2117"/>
        <w:gridCol w:w="6745"/>
      </w:tblGrid>
      <w:tr w:rsidR="0082642B" w:rsidRPr="00DF6677" w14:paraId="58A88C5A" w14:textId="77777777" w:rsidTr="00A1605D">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4E7E7DA6"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65A727A3" w14:textId="5EECAF71" w:rsidR="0082642B"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FR-01 (1.1, 1.2, 1.3)</w:t>
            </w:r>
          </w:p>
        </w:tc>
      </w:tr>
      <w:tr w:rsidR="0082642B" w:rsidRPr="00DF6677" w14:paraId="59BE5D0B" w14:textId="77777777" w:rsidTr="00A1605D">
        <w:trPr>
          <w:trHeight w:val="368"/>
        </w:trPr>
        <w:tc>
          <w:tcPr>
            <w:tcW w:w="2057" w:type="dxa"/>
          </w:tcPr>
          <w:p w14:paraId="551D475D"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5F479F7D" w14:textId="28986F1E" w:rsidR="0082642B"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The user wants to search and book a room for a specific time.</w:t>
            </w:r>
          </w:p>
        </w:tc>
      </w:tr>
      <w:tr w:rsidR="0082642B" w:rsidRPr="00DF6677" w14:paraId="5BAB01E7" w14:textId="77777777" w:rsidTr="00A1605D">
        <w:trPr>
          <w:trHeight w:val="275"/>
        </w:trPr>
        <w:tc>
          <w:tcPr>
            <w:tcW w:w="2057" w:type="dxa"/>
          </w:tcPr>
          <w:p w14:paraId="770458A4"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7CC9901F" w14:textId="4145216E" w:rsidR="0082642B"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Student / Staff</w:t>
            </w:r>
          </w:p>
        </w:tc>
      </w:tr>
      <w:tr w:rsidR="0082642B" w:rsidRPr="00DF6677" w14:paraId="27206A7A" w14:textId="77777777" w:rsidTr="00A1605D">
        <w:trPr>
          <w:trHeight w:val="275"/>
        </w:trPr>
        <w:tc>
          <w:tcPr>
            <w:tcW w:w="2057" w:type="dxa"/>
          </w:tcPr>
          <w:p w14:paraId="4A74D282"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7EBCAC06" w14:textId="12A514A4" w:rsidR="0082642B"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System</w:t>
            </w:r>
          </w:p>
        </w:tc>
      </w:tr>
      <w:tr w:rsidR="0082642B" w:rsidRPr="00DF6677" w14:paraId="67E9F74D" w14:textId="77777777" w:rsidTr="00A1605D">
        <w:trPr>
          <w:trHeight w:val="275"/>
        </w:trPr>
        <w:tc>
          <w:tcPr>
            <w:tcW w:w="2057" w:type="dxa"/>
          </w:tcPr>
          <w:p w14:paraId="21A18D62"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4DB9B1E2" w14:textId="00B04288" w:rsidR="0082642B"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 xml:space="preserve">User </w:t>
            </w:r>
            <w:proofErr w:type="gramStart"/>
            <w:r w:rsidRPr="00356FB0">
              <w:rPr>
                <w:rFonts w:ascii="Arial" w:hAnsi="Arial" w:cs="Arial"/>
                <w:i/>
                <w:color w:val="0000FF"/>
                <w:sz w:val="18"/>
                <w:szCs w:val="18"/>
              </w:rPr>
              <w:t>is logged</w:t>
            </w:r>
            <w:proofErr w:type="gramEnd"/>
            <w:r w:rsidRPr="00356FB0">
              <w:rPr>
                <w:rFonts w:ascii="Arial" w:hAnsi="Arial" w:cs="Arial"/>
                <w:i/>
                <w:color w:val="0000FF"/>
                <w:sz w:val="18"/>
                <w:szCs w:val="18"/>
              </w:rPr>
              <w:t xml:space="preserve"> into the system</w:t>
            </w:r>
          </w:p>
        </w:tc>
      </w:tr>
      <w:tr w:rsidR="0082642B" w:rsidRPr="00DF6677" w14:paraId="00BDF326" w14:textId="77777777" w:rsidTr="00A1605D">
        <w:trPr>
          <w:trHeight w:val="275"/>
        </w:trPr>
        <w:tc>
          <w:tcPr>
            <w:tcW w:w="2057" w:type="dxa"/>
          </w:tcPr>
          <w:p w14:paraId="15C13AC3"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16A6314C" w14:textId="2B579A30" w:rsidR="0082642B"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 xml:space="preserve">Booking request </w:t>
            </w:r>
            <w:proofErr w:type="gramStart"/>
            <w:r w:rsidRPr="00356FB0">
              <w:rPr>
                <w:rFonts w:ascii="Arial" w:hAnsi="Arial" w:cs="Arial"/>
                <w:i/>
                <w:color w:val="0000FF"/>
                <w:sz w:val="18"/>
                <w:szCs w:val="18"/>
              </w:rPr>
              <w:t>is submitted</w:t>
            </w:r>
            <w:proofErr w:type="gramEnd"/>
            <w:r w:rsidRPr="00356FB0">
              <w:rPr>
                <w:rFonts w:ascii="Arial" w:hAnsi="Arial" w:cs="Arial"/>
                <w:i/>
                <w:color w:val="0000FF"/>
                <w:sz w:val="18"/>
                <w:szCs w:val="18"/>
              </w:rPr>
              <w:t xml:space="preserve"> and stored in the system</w:t>
            </w:r>
          </w:p>
        </w:tc>
      </w:tr>
      <w:tr w:rsidR="0082642B" w:rsidRPr="00DF6677" w14:paraId="5120E449" w14:textId="77777777" w:rsidTr="00A1605D">
        <w:trPr>
          <w:trHeight w:val="275"/>
        </w:trPr>
        <w:tc>
          <w:tcPr>
            <w:tcW w:w="2057" w:type="dxa"/>
          </w:tcPr>
          <w:p w14:paraId="1225B7AC"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4C04042C" w14:textId="6404AEB0" w:rsidR="00356FB0" w:rsidRPr="00DF6677" w:rsidRDefault="00356FB0" w:rsidP="00A1605D">
            <w:pPr>
              <w:spacing w:line="240" w:lineRule="auto"/>
              <w:rPr>
                <w:rFonts w:ascii="Arial" w:hAnsi="Arial" w:cs="Arial"/>
                <w:i/>
                <w:color w:val="0000FF"/>
                <w:sz w:val="18"/>
                <w:szCs w:val="18"/>
              </w:rPr>
            </w:pPr>
            <w:r w:rsidRPr="00356FB0">
              <w:rPr>
                <w:rFonts w:ascii="Arial" w:hAnsi="Arial" w:cs="Arial"/>
                <w:i/>
                <w:color w:val="0000FF"/>
                <w:sz w:val="18"/>
                <w:szCs w:val="18"/>
              </w:rPr>
              <w:t>Approve Booking</w:t>
            </w:r>
          </w:p>
        </w:tc>
      </w:tr>
      <w:tr w:rsidR="0082642B" w:rsidRPr="00DF6677" w14:paraId="23CE5996" w14:textId="77777777" w:rsidTr="00A1605D">
        <w:trPr>
          <w:trHeight w:val="275"/>
        </w:trPr>
        <w:tc>
          <w:tcPr>
            <w:tcW w:w="2057" w:type="dxa"/>
          </w:tcPr>
          <w:p w14:paraId="75E2B403"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7A7F2FD5" w14:textId="02497FAC" w:rsidR="00356FB0" w:rsidRPr="00356FB0" w:rsidRDefault="00356FB0" w:rsidP="00356FB0">
            <w:pPr>
              <w:spacing w:line="240" w:lineRule="auto"/>
              <w:rPr>
                <w:rFonts w:ascii="Arial" w:hAnsi="Arial" w:cs="Arial"/>
                <w:i/>
                <w:color w:val="0000FF"/>
                <w:sz w:val="18"/>
                <w:szCs w:val="18"/>
              </w:rPr>
            </w:pPr>
            <w:r w:rsidRPr="00356FB0">
              <w:rPr>
                <w:rFonts w:ascii="Arial" w:hAnsi="Arial" w:cs="Arial"/>
                <w:i/>
                <w:color w:val="0000FF"/>
                <w:sz w:val="18"/>
                <w:szCs w:val="18"/>
              </w:rPr>
              <w:t xml:space="preserve">User searches for available rooms </w:t>
            </w:r>
          </w:p>
          <w:p w14:paraId="7C5B0073" w14:textId="7C268BB9" w:rsidR="00356FB0" w:rsidRPr="00356FB0" w:rsidRDefault="00356FB0" w:rsidP="00356FB0">
            <w:pPr>
              <w:spacing w:line="240" w:lineRule="auto"/>
              <w:rPr>
                <w:rFonts w:ascii="Arial" w:hAnsi="Arial" w:cs="Arial"/>
                <w:i/>
                <w:color w:val="0000FF"/>
                <w:sz w:val="18"/>
                <w:szCs w:val="18"/>
              </w:rPr>
            </w:pPr>
            <w:r w:rsidRPr="00356FB0">
              <w:rPr>
                <w:rFonts w:ascii="Arial" w:hAnsi="Arial" w:cs="Arial"/>
                <w:i/>
                <w:color w:val="0000FF"/>
                <w:sz w:val="18"/>
                <w:szCs w:val="18"/>
              </w:rPr>
              <w:t xml:space="preserve">System displays available </w:t>
            </w:r>
            <w:proofErr w:type="gramStart"/>
            <w:r w:rsidRPr="00356FB0">
              <w:rPr>
                <w:rFonts w:ascii="Arial" w:hAnsi="Arial" w:cs="Arial"/>
                <w:i/>
                <w:color w:val="0000FF"/>
                <w:sz w:val="18"/>
                <w:szCs w:val="18"/>
              </w:rPr>
              <w:t>options</w:t>
            </w:r>
            <w:proofErr w:type="gramEnd"/>
            <w:r w:rsidRPr="00356FB0">
              <w:rPr>
                <w:rFonts w:ascii="Arial" w:hAnsi="Arial" w:cs="Arial"/>
                <w:i/>
                <w:color w:val="0000FF"/>
                <w:sz w:val="18"/>
                <w:szCs w:val="18"/>
              </w:rPr>
              <w:t xml:space="preserve"> </w:t>
            </w:r>
          </w:p>
          <w:p w14:paraId="4A2D4891" w14:textId="250F8A9F" w:rsidR="00356FB0" w:rsidRPr="00356FB0" w:rsidRDefault="00356FB0" w:rsidP="00356FB0">
            <w:pPr>
              <w:spacing w:line="240" w:lineRule="auto"/>
              <w:rPr>
                <w:rFonts w:ascii="Arial" w:hAnsi="Arial" w:cs="Arial"/>
                <w:i/>
                <w:color w:val="0000FF"/>
                <w:sz w:val="18"/>
                <w:szCs w:val="18"/>
              </w:rPr>
            </w:pPr>
            <w:r w:rsidRPr="00356FB0">
              <w:rPr>
                <w:rFonts w:ascii="Arial" w:hAnsi="Arial" w:cs="Arial"/>
                <w:i/>
                <w:color w:val="0000FF"/>
                <w:sz w:val="18"/>
                <w:szCs w:val="18"/>
              </w:rPr>
              <w:t xml:space="preserve">User selects room and </w:t>
            </w:r>
            <w:proofErr w:type="gramStart"/>
            <w:r w:rsidRPr="00356FB0">
              <w:rPr>
                <w:rFonts w:ascii="Arial" w:hAnsi="Arial" w:cs="Arial"/>
                <w:i/>
                <w:color w:val="0000FF"/>
                <w:sz w:val="18"/>
                <w:szCs w:val="18"/>
              </w:rPr>
              <w:t>time</w:t>
            </w:r>
            <w:proofErr w:type="gramEnd"/>
            <w:r w:rsidRPr="00356FB0">
              <w:rPr>
                <w:rFonts w:ascii="Arial" w:hAnsi="Arial" w:cs="Arial"/>
                <w:i/>
                <w:color w:val="0000FF"/>
                <w:sz w:val="18"/>
                <w:szCs w:val="18"/>
              </w:rPr>
              <w:t xml:space="preserve"> </w:t>
            </w:r>
          </w:p>
          <w:p w14:paraId="0854A529" w14:textId="77777777" w:rsidR="00356FB0" w:rsidRDefault="00356FB0" w:rsidP="00356FB0">
            <w:pPr>
              <w:spacing w:line="240" w:lineRule="auto"/>
              <w:rPr>
                <w:rFonts w:ascii="Arial" w:hAnsi="Arial" w:cs="Arial"/>
                <w:i/>
                <w:color w:val="0000FF"/>
                <w:sz w:val="18"/>
                <w:szCs w:val="18"/>
              </w:rPr>
            </w:pPr>
            <w:r w:rsidRPr="00356FB0">
              <w:rPr>
                <w:rFonts w:ascii="Arial" w:hAnsi="Arial" w:cs="Arial"/>
                <w:i/>
                <w:color w:val="0000FF"/>
                <w:sz w:val="18"/>
                <w:szCs w:val="18"/>
              </w:rPr>
              <w:t xml:space="preserve">User submits booking </w:t>
            </w:r>
            <w:proofErr w:type="gramStart"/>
            <w:r w:rsidRPr="00356FB0">
              <w:rPr>
                <w:rFonts w:ascii="Arial" w:hAnsi="Arial" w:cs="Arial"/>
                <w:i/>
                <w:color w:val="0000FF"/>
                <w:sz w:val="18"/>
                <w:szCs w:val="18"/>
              </w:rPr>
              <w:t>request</w:t>
            </w:r>
            <w:proofErr w:type="gramEnd"/>
            <w:r w:rsidRPr="00356FB0">
              <w:rPr>
                <w:rFonts w:ascii="Arial" w:hAnsi="Arial" w:cs="Arial"/>
                <w:i/>
                <w:color w:val="0000FF"/>
                <w:sz w:val="18"/>
                <w:szCs w:val="18"/>
              </w:rPr>
              <w:t xml:space="preserve"> </w:t>
            </w:r>
          </w:p>
          <w:p w14:paraId="1520BBB9" w14:textId="03E1CBD0" w:rsidR="0082642B" w:rsidRPr="00DF6677" w:rsidRDefault="00356FB0" w:rsidP="00356FB0">
            <w:pPr>
              <w:spacing w:line="240" w:lineRule="auto"/>
              <w:rPr>
                <w:rFonts w:ascii="Arial" w:hAnsi="Arial" w:cs="Arial"/>
                <w:i/>
                <w:color w:val="0000FF"/>
                <w:sz w:val="18"/>
                <w:szCs w:val="18"/>
              </w:rPr>
            </w:pPr>
            <w:r w:rsidRPr="00356FB0">
              <w:rPr>
                <w:rFonts w:ascii="Arial" w:hAnsi="Arial" w:cs="Arial"/>
                <w:i/>
                <w:color w:val="0000FF"/>
                <w:sz w:val="18"/>
                <w:szCs w:val="18"/>
              </w:rPr>
              <w:t>System saves request and sets status to “pending”</w:t>
            </w:r>
          </w:p>
        </w:tc>
      </w:tr>
      <w:tr w:rsidR="0082642B" w:rsidRPr="00DF6677" w14:paraId="29B9F858" w14:textId="77777777" w:rsidTr="00A1605D">
        <w:trPr>
          <w:trHeight w:val="275"/>
        </w:trPr>
        <w:tc>
          <w:tcPr>
            <w:tcW w:w="2057" w:type="dxa"/>
          </w:tcPr>
          <w:p w14:paraId="3E4F9DDE"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0F682757" w14:textId="3E709CBA" w:rsidR="0082642B" w:rsidRPr="00DF6677" w:rsidRDefault="00356FB0" w:rsidP="00A1605D">
            <w:pPr>
              <w:widowControl/>
              <w:autoSpaceDE w:val="0"/>
              <w:autoSpaceDN w:val="0"/>
              <w:adjustRightInd w:val="0"/>
              <w:spacing w:line="240" w:lineRule="auto"/>
              <w:rPr>
                <w:rFonts w:ascii="Arial" w:hAnsi="Arial" w:cs="Arial"/>
                <w:i/>
                <w:color w:val="0000FF"/>
                <w:sz w:val="18"/>
                <w:szCs w:val="18"/>
              </w:rPr>
            </w:pPr>
            <w:r w:rsidRPr="00356FB0">
              <w:rPr>
                <w:rFonts w:ascii="Arial" w:hAnsi="Arial" w:cs="Arial"/>
                <w:i/>
                <w:color w:val="0000FF"/>
                <w:sz w:val="18"/>
                <w:szCs w:val="18"/>
              </w:rPr>
              <w:t>If no rooms are available → system displays message “No availability”</w:t>
            </w:r>
          </w:p>
        </w:tc>
      </w:tr>
    </w:tbl>
    <w:p w14:paraId="491D062E" w14:textId="77777777" w:rsidR="00165848" w:rsidRDefault="00165848" w:rsidP="00165848">
      <w:pPr>
        <w:pStyle w:val="BodyText"/>
        <w:keepNext/>
      </w:pPr>
    </w:p>
    <w:p w14:paraId="1F53005E" w14:textId="77777777" w:rsidR="00165848" w:rsidRDefault="00165848" w:rsidP="00165848">
      <w:pPr>
        <w:pStyle w:val="BodyText"/>
        <w:keepNext/>
      </w:pPr>
    </w:p>
    <w:p w14:paraId="3E78A37A" w14:textId="2572D34A" w:rsidR="00165848" w:rsidRDefault="00A15187" w:rsidP="00165848">
      <w:pPr>
        <w:pStyle w:val="BodyText"/>
        <w:keepNext/>
        <w:jc w:val="center"/>
      </w:pPr>
      <w:r w:rsidRPr="00A15187">
        <w:rPr>
          <w:noProof/>
        </w:rPr>
        <w:drawing>
          <wp:inline distT="0" distB="0" distL="0" distR="0" wp14:anchorId="412081EC" wp14:editId="70CF056B">
            <wp:extent cx="3910007" cy="2817628"/>
            <wp:effectExtent l="0" t="0" r="0" b="1905"/>
            <wp:docPr id="68146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66274" name=""/>
                    <pic:cNvPicPr/>
                  </pic:nvPicPr>
                  <pic:blipFill>
                    <a:blip r:embed="rId19"/>
                    <a:stretch>
                      <a:fillRect/>
                    </a:stretch>
                  </pic:blipFill>
                  <pic:spPr>
                    <a:xfrm>
                      <a:off x="0" y="0"/>
                      <a:ext cx="3925384" cy="2828709"/>
                    </a:xfrm>
                    <a:prstGeom prst="rect">
                      <a:avLst/>
                    </a:prstGeom>
                  </pic:spPr>
                </pic:pic>
              </a:graphicData>
            </a:graphic>
          </wp:inline>
        </w:drawing>
      </w:r>
    </w:p>
    <w:p w14:paraId="35244E12" w14:textId="6EAED5EF" w:rsidR="00165848" w:rsidRDefault="00165848" w:rsidP="00165848">
      <w:pPr>
        <w:pStyle w:val="Caption"/>
        <w:jc w:val="center"/>
        <w:rPr>
          <w:rFonts w:ascii="Arial" w:hAnsi="Arial" w:cs="Arial"/>
          <w:i/>
          <w:color w:val="0000FF"/>
          <w:sz w:val="22"/>
          <w:szCs w:val="22"/>
        </w:rPr>
      </w:pPr>
      <w:r>
        <w:t xml:space="preserve">Figure </w:t>
      </w:r>
      <w:fldSimple w:instr=" SEQ Figure \* ARABIC ">
        <w:r w:rsidR="007A571C">
          <w:rPr>
            <w:noProof/>
          </w:rPr>
          <w:t>2</w:t>
        </w:r>
      </w:fldSimple>
      <w:r>
        <w:t xml:space="preserve"> Use Case Diagram</w:t>
      </w:r>
    </w:p>
    <w:p w14:paraId="4CD3DEB5" w14:textId="77777777" w:rsidR="00165848" w:rsidRPr="001E099F" w:rsidRDefault="00165848" w:rsidP="00165848">
      <w:pPr>
        <w:pStyle w:val="BodyText"/>
      </w:pPr>
    </w:p>
    <w:p w14:paraId="77139B3E" w14:textId="367BA441" w:rsidR="00165848" w:rsidRPr="00DF6677" w:rsidRDefault="00165848" w:rsidP="00165848">
      <w:pPr>
        <w:pStyle w:val="Caption"/>
        <w:keepNext/>
        <w:spacing w:after="100"/>
        <w:rPr>
          <w:rFonts w:asciiTheme="minorBidi" w:hAnsiTheme="minorBidi"/>
          <w:iCs/>
          <w:color w:val="auto"/>
        </w:rPr>
      </w:pPr>
      <w:r w:rsidRPr="00DF6677">
        <w:rPr>
          <w:rFonts w:asciiTheme="minorBidi" w:hAnsiTheme="minorBidi"/>
          <w:color w:val="auto"/>
        </w:rPr>
        <w:t>Use case UC-</w:t>
      </w:r>
      <w:r>
        <w:rPr>
          <w:rFonts w:ascii="Arial" w:hAnsi="Arial" w:cs="Arial"/>
          <w:b w:val="0"/>
          <w:bCs w:val="0"/>
          <w:iCs/>
          <w:color w:val="0000FF"/>
        </w:rPr>
        <w:t>2</w:t>
      </w:r>
      <w:r w:rsidRPr="00DF6677">
        <w:rPr>
          <w:rFonts w:asciiTheme="minorBidi" w:hAnsiTheme="minorBidi"/>
          <w:color w:val="auto"/>
        </w:rPr>
        <w:t>:</w:t>
      </w:r>
      <w:r w:rsidRPr="00DF6677">
        <w:rPr>
          <w:rFonts w:asciiTheme="minorBidi" w:hAnsiTheme="minorBidi"/>
          <w:color w:val="0070C0"/>
        </w:rPr>
        <w:t xml:space="preserve"> </w:t>
      </w:r>
      <w:r w:rsidRPr="00165848">
        <w:t>Approve Booking</w:t>
      </w:r>
    </w:p>
    <w:tbl>
      <w:tblPr>
        <w:tblStyle w:val="TableWeb1"/>
        <w:tblW w:w="0" w:type="auto"/>
        <w:tblLook w:val="01E0" w:firstRow="1" w:lastRow="1" w:firstColumn="1" w:lastColumn="1" w:noHBand="0" w:noVBand="0"/>
      </w:tblPr>
      <w:tblGrid>
        <w:gridCol w:w="2117"/>
        <w:gridCol w:w="6745"/>
      </w:tblGrid>
      <w:tr w:rsidR="00165848" w:rsidRPr="00DF6677" w14:paraId="693BEDCE" w14:textId="77777777" w:rsidTr="0009599A">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4637A364"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5F84158F" w14:textId="304945F1"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FR-02 (2.1, 2.2, 2.3)</w:t>
            </w:r>
          </w:p>
        </w:tc>
      </w:tr>
      <w:tr w:rsidR="00165848" w:rsidRPr="00DF6677" w14:paraId="65AD9521" w14:textId="77777777" w:rsidTr="0009599A">
        <w:trPr>
          <w:trHeight w:val="368"/>
        </w:trPr>
        <w:tc>
          <w:tcPr>
            <w:tcW w:w="2057" w:type="dxa"/>
          </w:tcPr>
          <w:p w14:paraId="3B1EF664"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2DDF2C27" w14:textId="0B0A0CD5"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The administrator reviews and decides on booking requests.</w:t>
            </w:r>
          </w:p>
        </w:tc>
      </w:tr>
      <w:tr w:rsidR="00165848" w:rsidRPr="00DF6677" w14:paraId="3F312E52" w14:textId="77777777" w:rsidTr="0009599A">
        <w:trPr>
          <w:trHeight w:val="275"/>
        </w:trPr>
        <w:tc>
          <w:tcPr>
            <w:tcW w:w="2057" w:type="dxa"/>
          </w:tcPr>
          <w:p w14:paraId="4F3EFF56"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3ED652BF" w14:textId="4346E269"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Admin</w:t>
            </w:r>
          </w:p>
        </w:tc>
      </w:tr>
      <w:tr w:rsidR="00165848" w:rsidRPr="00DF6677" w14:paraId="174B732A" w14:textId="77777777" w:rsidTr="0009599A">
        <w:trPr>
          <w:trHeight w:val="275"/>
        </w:trPr>
        <w:tc>
          <w:tcPr>
            <w:tcW w:w="2057" w:type="dxa"/>
          </w:tcPr>
          <w:p w14:paraId="5CCADDD3"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6DACBFEA" w14:textId="77777777" w:rsidR="00165848" w:rsidRPr="00DF6677" w:rsidRDefault="00165848" w:rsidP="0009599A">
            <w:pPr>
              <w:spacing w:line="240" w:lineRule="auto"/>
              <w:rPr>
                <w:rFonts w:ascii="Arial" w:hAnsi="Arial" w:cs="Arial"/>
                <w:i/>
                <w:color w:val="0000FF"/>
                <w:sz w:val="18"/>
                <w:szCs w:val="18"/>
              </w:rPr>
            </w:pPr>
            <w:r w:rsidRPr="00356FB0">
              <w:rPr>
                <w:rFonts w:ascii="Arial" w:hAnsi="Arial" w:cs="Arial"/>
                <w:i/>
                <w:color w:val="0000FF"/>
                <w:sz w:val="18"/>
                <w:szCs w:val="18"/>
              </w:rPr>
              <w:t>System</w:t>
            </w:r>
          </w:p>
        </w:tc>
      </w:tr>
      <w:tr w:rsidR="00165848" w:rsidRPr="00DF6677" w14:paraId="4E0CB7B5" w14:textId="77777777" w:rsidTr="0009599A">
        <w:trPr>
          <w:trHeight w:val="275"/>
        </w:trPr>
        <w:tc>
          <w:tcPr>
            <w:tcW w:w="2057" w:type="dxa"/>
          </w:tcPr>
          <w:p w14:paraId="448DCF2D"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0F51BEAD" w14:textId="13E44A64"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Booking request exists</w:t>
            </w:r>
          </w:p>
        </w:tc>
      </w:tr>
      <w:tr w:rsidR="00165848" w:rsidRPr="00DF6677" w14:paraId="35EF0244" w14:textId="77777777" w:rsidTr="0009599A">
        <w:trPr>
          <w:trHeight w:val="275"/>
        </w:trPr>
        <w:tc>
          <w:tcPr>
            <w:tcW w:w="2057" w:type="dxa"/>
          </w:tcPr>
          <w:p w14:paraId="58F071D2"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1B4B61AE" w14:textId="28426BF4"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 xml:space="preserve">Booking </w:t>
            </w:r>
            <w:proofErr w:type="gramStart"/>
            <w:r w:rsidRPr="00165848">
              <w:rPr>
                <w:rFonts w:ascii="Arial" w:hAnsi="Arial" w:cs="Arial"/>
                <w:i/>
                <w:color w:val="0000FF"/>
                <w:sz w:val="18"/>
                <w:szCs w:val="18"/>
              </w:rPr>
              <w:t>is approved</w:t>
            </w:r>
            <w:proofErr w:type="gramEnd"/>
            <w:r w:rsidRPr="00165848">
              <w:rPr>
                <w:rFonts w:ascii="Arial" w:hAnsi="Arial" w:cs="Arial"/>
                <w:i/>
                <w:color w:val="0000FF"/>
                <w:sz w:val="18"/>
                <w:szCs w:val="18"/>
              </w:rPr>
              <w:t xml:space="preserve"> or rejected</w:t>
            </w:r>
          </w:p>
        </w:tc>
      </w:tr>
      <w:tr w:rsidR="00165848" w:rsidRPr="00DF6677" w14:paraId="2A1FDA30" w14:textId="77777777" w:rsidTr="0009599A">
        <w:trPr>
          <w:trHeight w:val="275"/>
        </w:trPr>
        <w:tc>
          <w:tcPr>
            <w:tcW w:w="2057" w:type="dxa"/>
          </w:tcPr>
          <w:p w14:paraId="2D36AB11"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254D8624" w14:textId="376C2EBB"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Book Room</w:t>
            </w:r>
          </w:p>
        </w:tc>
      </w:tr>
      <w:tr w:rsidR="00165848" w:rsidRPr="00DF6677" w14:paraId="73DC42E8" w14:textId="77777777" w:rsidTr="0009599A">
        <w:trPr>
          <w:trHeight w:val="275"/>
        </w:trPr>
        <w:tc>
          <w:tcPr>
            <w:tcW w:w="2057" w:type="dxa"/>
          </w:tcPr>
          <w:p w14:paraId="23022560"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21DA96ED" w14:textId="26C97338"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Admin views booking </w:t>
            </w:r>
            <w:proofErr w:type="gramStart"/>
            <w:r w:rsidRPr="00165848">
              <w:rPr>
                <w:rFonts w:ascii="Arial" w:hAnsi="Arial" w:cs="Arial"/>
                <w:i/>
                <w:color w:val="0000FF"/>
                <w:sz w:val="18"/>
                <w:szCs w:val="18"/>
              </w:rPr>
              <w:t>requests</w:t>
            </w:r>
            <w:proofErr w:type="gramEnd"/>
            <w:r w:rsidRPr="00165848">
              <w:rPr>
                <w:rFonts w:ascii="Arial" w:hAnsi="Arial" w:cs="Arial"/>
                <w:i/>
                <w:color w:val="0000FF"/>
                <w:sz w:val="18"/>
                <w:szCs w:val="18"/>
              </w:rPr>
              <w:t xml:space="preserve"> </w:t>
            </w:r>
          </w:p>
          <w:p w14:paraId="36227DB9" w14:textId="77777777" w:rsid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Admin selects a </w:t>
            </w:r>
            <w:proofErr w:type="gramStart"/>
            <w:r w:rsidRPr="00165848">
              <w:rPr>
                <w:rFonts w:ascii="Arial" w:hAnsi="Arial" w:cs="Arial"/>
                <w:i/>
                <w:color w:val="0000FF"/>
                <w:sz w:val="18"/>
                <w:szCs w:val="18"/>
              </w:rPr>
              <w:t>request</w:t>
            </w:r>
            <w:proofErr w:type="gramEnd"/>
            <w:r w:rsidRPr="00165848">
              <w:rPr>
                <w:rFonts w:ascii="Arial" w:hAnsi="Arial" w:cs="Arial"/>
                <w:i/>
                <w:color w:val="0000FF"/>
                <w:sz w:val="18"/>
                <w:szCs w:val="18"/>
              </w:rPr>
              <w:t xml:space="preserve"> </w:t>
            </w:r>
          </w:p>
          <w:p w14:paraId="071F8CAF" w14:textId="643DF573"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Admin approves or rejects </w:t>
            </w:r>
            <w:proofErr w:type="gramStart"/>
            <w:r w:rsidRPr="00165848">
              <w:rPr>
                <w:rFonts w:ascii="Arial" w:hAnsi="Arial" w:cs="Arial"/>
                <w:i/>
                <w:color w:val="0000FF"/>
                <w:sz w:val="18"/>
                <w:szCs w:val="18"/>
              </w:rPr>
              <w:t>request</w:t>
            </w:r>
            <w:proofErr w:type="gramEnd"/>
            <w:r w:rsidRPr="00165848">
              <w:rPr>
                <w:rFonts w:ascii="Arial" w:hAnsi="Arial" w:cs="Arial"/>
                <w:i/>
                <w:color w:val="0000FF"/>
                <w:sz w:val="18"/>
                <w:szCs w:val="18"/>
              </w:rPr>
              <w:t xml:space="preserve"> </w:t>
            </w:r>
          </w:p>
          <w:p w14:paraId="6064D3EA" w14:textId="63F4F5FD"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System updates booking </w:t>
            </w:r>
            <w:proofErr w:type="gramStart"/>
            <w:r w:rsidRPr="00165848">
              <w:rPr>
                <w:rFonts w:ascii="Arial" w:hAnsi="Arial" w:cs="Arial"/>
                <w:i/>
                <w:color w:val="0000FF"/>
                <w:sz w:val="18"/>
                <w:szCs w:val="18"/>
              </w:rPr>
              <w:t>status</w:t>
            </w:r>
            <w:proofErr w:type="gramEnd"/>
            <w:r w:rsidRPr="00165848">
              <w:rPr>
                <w:rFonts w:ascii="Arial" w:hAnsi="Arial" w:cs="Arial"/>
                <w:i/>
                <w:color w:val="0000FF"/>
                <w:sz w:val="18"/>
                <w:szCs w:val="18"/>
              </w:rPr>
              <w:t xml:space="preserve"> </w:t>
            </w:r>
          </w:p>
          <w:p w14:paraId="61437494" w14:textId="05C457D4" w:rsidR="00165848" w:rsidRPr="00DF6677"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System notifies user</w:t>
            </w:r>
          </w:p>
        </w:tc>
      </w:tr>
      <w:tr w:rsidR="00165848" w:rsidRPr="00DF6677" w14:paraId="52047C8F" w14:textId="77777777" w:rsidTr="0009599A">
        <w:trPr>
          <w:trHeight w:val="275"/>
        </w:trPr>
        <w:tc>
          <w:tcPr>
            <w:tcW w:w="2057" w:type="dxa"/>
          </w:tcPr>
          <w:p w14:paraId="63FFA2C2"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6113DCA4" w14:textId="0D14D69E" w:rsidR="00165848" w:rsidRPr="00DF6677" w:rsidRDefault="00165848" w:rsidP="0009599A">
            <w:pPr>
              <w:widowControl/>
              <w:autoSpaceDE w:val="0"/>
              <w:autoSpaceDN w:val="0"/>
              <w:adjustRightInd w:val="0"/>
              <w:spacing w:line="240" w:lineRule="auto"/>
              <w:rPr>
                <w:rFonts w:ascii="Arial" w:hAnsi="Arial" w:cs="Arial"/>
                <w:i/>
                <w:color w:val="0000FF"/>
                <w:sz w:val="18"/>
                <w:szCs w:val="18"/>
              </w:rPr>
            </w:pPr>
            <w:r w:rsidRPr="00165848">
              <w:rPr>
                <w:rFonts w:ascii="Arial" w:hAnsi="Arial" w:cs="Arial"/>
                <w:i/>
                <w:color w:val="0000FF"/>
                <w:sz w:val="18"/>
                <w:szCs w:val="18"/>
              </w:rPr>
              <w:t>If request is invalid → system rejects automatically</w:t>
            </w:r>
          </w:p>
        </w:tc>
      </w:tr>
    </w:tbl>
    <w:p w14:paraId="2918FB97" w14:textId="77777777" w:rsidR="00165848" w:rsidRDefault="00165848" w:rsidP="00165848">
      <w:pPr>
        <w:pStyle w:val="BodyText"/>
      </w:pPr>
    </w:p>
    <w:p w14:paraId="3CDDB748" w14:textId="77777777" w:rsidR="00165848" w:rsidRDefault="00165848" w:rsidP="00165848">
      <w:pPr>
        <w:pStyle w:val="BodyText"/>
        <w:keepNext/>
        <w:jc w:val="center"/>
      </w:pPr>
    </w:p>
    <w:p w14:paraId="78F42541" w14:textId="77777777" w:rsidR="00165848" w:rsidRDefault="00165848" w:rsidP="00165848">
      <w:pPr>
        <w:pStyle w:val="BodyText"/>
        <w:keepNext/>
        <w:jc w:val="center"/>
      </w:pPr>
    </w:p>
    <w:p w14:paraId="121FE430" w14:textId="63021EB9" w:rsidR="00165848" w:rsidRDefault="00D40432" w:rsidP="00165848">
      <w:pPr>
        <w:pStyle w:val="BodyText"/>
        <w:keepNext/>
        <w:jc w:val="center"/>
      </w:pPr>
      <w:r w:rsidRPr="00D40432">
        <w:rPr>
          <w:noProof/>
        </w:rPr>
        <w:drawing>
          <wp:inline distT="0" distB="0" distL="0" distR="0" wp14:anchorId="63618841" wp14:editId="5629F8DE">
            <wp:extent cx="3561907" cy="2937812"/>
            <wp:effectExtent l="0" t="0" r="635" b="0"/>
            <wp:docPr id="18189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0541" name=""/>
                    <pic:cNvPicPr/>
                  </pic:nvPicPr>
                  <pic:blipFill>
                    <a:blip r:embed="rId20"/>
                    <a:stretch>
                      <a:fillRect/>
                    </a:stretch>
                  </pic:blipFill>
                  <pic:spPr>
                    <a:xfrm>
                      <a:off x="0" y="0"/>
                      <a:ext cx="3572671" cy="2946690"/>
                    </a:xfrm>
                    <a:prstGeom prst="rect">
                      <a:avLst/>
                    </a:prstGeom>
                  </pic:spPr>
                </pic:pic>
              </a:graphicData>
            </a:graphic>
          </wp:inline>
        </w:drawing>
      </w:r>
    </w:p>
    <w:p w14:paraId="6C81BC22" w14:textId="4BDEC698" w:rsidR="00165848" w:rsidRDefault="00165848" w:rsidP="00165848">
      <w:pPr>
        <w:pStyle w:val="Caption"/>
        <w:jc w:val="center"/>
        <w:rPr>
          <w:rFonts w:ascii="Arial" w:hAnsi="Arial" w:cs="Arial"/>
          <w:i/>
          <w:color w:val="0000FF"/>
          <w:sz w:val="22"/>
          <w:szCs w:val="22"/>
        </w:rPr>
      </w:pPr>
      <w:r>
        <w:t xml:space="preserve">Figure </w:t>
      </w:r>
      <w:fldSimple w:instr=" SEQ Figure \* ARABIC ">
        <w:r w:rsidR="007A571C">
          <w:rPr>
            <w:noProof/>
          </w:rPr>
          <w:t>3</w:t>
        </w:r>
      </w:fldSimple>
      <w:r>
        <w:t xml:space="preserve"> Use Case Diagram</w:t>
      </w:r>
    </w:p>
    <w:p w14:paraId="481B551E" w14:textId="77777777" w:rsidR="00165848" w:rsidRPr="001E099F" w:rsidRDefault="00165848" w:rsidP="00165848">
      <w:pPr>
        <w:pStyle w:val="BodyText"/>
      </w:pPr>
    </w:p>
    <w:p w14:paraId="5B9D47F9" w14:textId="40591D97" w:rsidR="00165848" w:rsidRPr="00DF6677" w:rsidRDefault="00165848" w:rsidP="00165848">
      <w:pPr>
        <w:pStyle w:val="Caption"/>
        <w:keepNext/>
        <w:spacing w:after="100"/>
        <w:rPr>
          <w:rFonts w:asciiTheme="minorBidi" w:hAnsiTheme="minorBidi"/>
          <w:iCs/>
          <w:color w:val="auto"/>
        </w:rPr>
      </w:pPr>
      <w:r w:rsidRPr="00DF6677">
        <w:rPr>
          <w:rFonts w:asciiTheme="minorBidi" w:hAnsiTheme="minorBidi"/>
          <w:color w:val="auto"/>
        </w:rPr>
        <w:t>Use case UC-</w:t>
      </w:r>
      <w:r>
        <w:rPr>
          <w:rFonts w:ascii="Arial" w:hAnsi="Arial" w:cs="Arial"/>
          <w:b w:val="0"/>
          <w:bCs w:val="0"/>
          <w:iCs/>
          <w:color w:val="0000FF"/>
        </w:rPr>
        <w:t>3</w:t>
      </w:r>
      <w:r w:rsidRPr="00DF6677">
        <w:rPr>
          <w:rFonts w:asciiTheme="minorBidi" w:hAnsiTheme="minorBidi"/>
          <w:color w:val="auto"/>
        </w:rPr>
        <w:t>:</w:t>
      </w:r>
      <w:r w:rsidRPr="00DF6677">
        <w:rPr>
          <w:rFonts w:asciiTheme="minorBidi" w:hAnsiTheme="minorBidi"/>
          <w:color w:val="0070C0"/>
        </w:rPr>
        <w:t xml:space="preserve"> </w:t>
      </w:r>
      <w:r w:rsidRPr="00165848">
        <w:t>Handle No-Show</w:t>
      </w:r>
    </w:p>
    <w:tbl>
      <w:tblPr>
        <w:tblStyle w:val="TableWeb1"/>
        <w:tblW w:w="0" w:type="auto"/>
        <w:tblLook w:val="01E0" w:firstRow="1" w:lastRow="1" w:firstColumn="1" w:lastColumn="1" w:noHBand="0" w:noVBand="0"/>
      </w:tblPr>
      <w:tblGrid>
        <w:gridCol w:w="2117"/>
        <w:gridCol w:w="6745"/>
      </w:tblGrid>
      <w:tr w:rsidR="00165848" w:rsidRPr="00DF6677" w14:paraId="5AC58AD1" w14:textId="77777777" w:rsidTr="0009599A">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3BDF00C3"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752D027E" w14:textId="6B2D1EC4"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FR-03 (3.1, 3.2, 3.3)</w:t>
            </w:r>
          </w:p>
        </w:tc>
      </w:tr>
      <w:tr w:rsidR="00165848" w:rsidRPr="00DF6677" w14:paraId="2E3BACD5" w14:textId="77777777" w:rsidTr="0009599A">
        <w:trPr>
          <w:trHeight w:val="368"/>
        </w:trPr>
        <w:tc>
          <w:tcPr>
            <w:tcW w:w="2057" w:type="dxa"/>
          </w:tcPr>
          <w:p w14:paraId="676B5541"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1BB29CF2" w14:textId="206D4138"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 xml:space="preserve">The system detects and </w:t>
            </w:r>
            <w:proofErr w:type="gramStart"/>
            <w:r w:rsidRPr="00165848">
              <w:rPr>
                <w:rFonts w:ascii="Arial" w:hAnsi="Arial" w:cs="Arial"/>
                <w:i/>
                <w:color w:val="0000FF"/>
                <w:sz w:val="18"/>
                <w:szCs w:val="18"/>
              </w:rPr>
              <w:t>handles</w:t>
            </w:r>
            <w:proofErr w:type="gramEnd"/>
            <w:r w:rsidRPr="00165848">
              <w:rPr>
                <w:rFonts w:ascii="Arial" w:hAnsi="Arial" w:cs="Arial"/>
                <w:i/>
                <w:color w:val="0000FF"/>
                <w:sz w:val="18"/>
                <w:szCs w:val="18"/>
              </w:rPr>
              <w:t xml:space="preserve"> users who do not attend their bookings.</w:t>
            </w:r>
          </w:p>
        </w:tc>
      </w:tr>
      <w:tr w:rsidR="00165848" w:rsidRPr="00DF6677" w14:paraId="4FF9061A" w14:textId="77777777" w:rsidTr="0009599A">
        <w:trPr>
          <w:trHeight w:val="275"/>
        </w:trPr>
        <w:tc>
          <w:tcPr>
            <w:tcW w:w="2057" w:type="dxa"/>
          </w:tcPr>
          <w:p w14:paraId="426234B5"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4C8CC89D" w14:textId="6F1C652A"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System / Admin</w:t>
            </w:r>
          </w:p>
        </w:tc>
      </w:tr>
      <w:tr w:rsidR="00165848" w:rsidRPr="00DF6677" w14:paraId="4B91D079" w14:textId="77777777" w:rsidTr="0009599A">
        <w:trPr>
          <w:trHeight w:val="275"/>
        </w:trPr>
        <w:tc>
          <w:tcPr>
            <w:tcW w:w="2057" w:type="dxa"/>
          </w:tcPr>
          <w:p w14:paraId="1F6BEFD6"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0ADC96CC" w14:textId="03D0BB94"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User</w:t>
            </w:r>
          </w:p>
        </w:tc>
      </w:tr>
      <w:tr w:rsidR="00165848" w:rsidRPr="00DF6677" w14:paraId="24BB2068" w14:textId="77777777" w:rsidTr="0009599A">
        <w:trPr>
          <w:trHeight w:val="275"/>
        </w:trPr>
        <w:tc>
          <w:tcPr>
            <w:tcW w:w="2057" w:type="dxa"/>
          </w:tcPr>
          <w:p w14:paraId="33F78CEC"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37E252A6" w14:textId="24D76E9A"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Booking is </w:t>
            </w:r>
            <w:proofErr w:type="gramStart"/>
            <w:r w:rsidRPr="00165848">
              <w:rPr>
                <w:rFonts w:ascii="Arial" w:hAnsi="Arial" w:cs="Arial"/>
                <w:i/>
                <w:color w:val="0000FF"/>
                <w:sz w:val="18"/>
                <w:szCs w:val="18"/>
              </w:rPr>
              <w:t>approved</w:t>
            </w:r>
            <w:proofErr w:type="gramEnd"/>
            <w:r w:rsidRPr="00165848">
              <w:rPr>
                <w:rFonts w:ascii="Arial" w:hAnsi="Arial" w:cs="Arial"/>
                <w:i/>
                <w:color w:val="0000FF"/>
                <w:sz w:val="18"/>
                <w:szCs w:val="18"/>
              </w:rPr>
              <w:t xml:space="preserve"> </w:t>
            </w:r>
          </w:p>
          <w:p w14:paraId="3AE600D8" w14:textId="5BD48BF4" w:rsidR="00165848" w:rsidRPr="00DF6677"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Booking time has passed</w:t>
            </w:r>
          </w:p>
        </w:tc>
      </w:tr>
      <w:tr w:rsidR="00165848" w:rsidRPr="00DF6677" w14:paraId="52D81C76" w14:textId="77777777" w:rsidTr="0009599A">
        <w:trPr>
          <w:trHeight w:val="275"/>
        </w:trPr>
        <w:tc>
          <w:tcPr>
            <w:tcW w:w="2057" w:type="dxa"/>
          </w:tcPr>
          <w:p w14:paraId="39D709A0"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40A29DC8" w14:textId="571A772C"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Booking marked as </w:t>
            </w:r>
            <w:proofErr w:type="gramStart"/>
            <w:r w:rsidRPr="00165848">
              <w:rPr>
                <w:rFonts w:ascii="Arial" w:hAnsi="Arial" w:cs="Arial"/>
                <w:i/>
                <w:color w:val="0000FF"/>
                <w:sz w:val="18"/>
                <w:szCs w:val="18"/>
              </w:rPr>
              <w:t>no-show</w:t>
            </w:r>
            <w:proofErr w:type="gramEnd"/>
            <w:r w:rsidRPr="00165848">
              <w:rPr>
                <w:rFonts w:ascii="Arial" w:hAnsi="Arial" w:cs="Arial"/>
                <w:i/>
                <w:color w:val="0000FF"/>
                <w:sz w:val="18"/>
                <w:szCs w:val="18"/>
              </w:rPr>
              <w:t xml:space="preserve"> </w:t>
            </w:r>
          </w:p>
          <w:p w14:paraId="099922C9" w14:textId="61F4181C" w:rsidR="00165848" w:rsidRPr="00DF6677"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Penalty may </w:t>
            </w:r>
            <w:proofErr w:type="gramStart"/>
            <w:r w:rsidRPr="00165848">
              <w:rPr>
                <w:rFonts w:ascii="Arial" w:hAnsi="Arial" w:cs="Arial"/>
                <w:i/>
                <w:color w:val="0000FF"/>
                <w:sz w:val="18"/>
                <w:szCs w:val="18"/>
              </w:rPr>
              <w:t>be applied</w:t>
            </w:r>
            <w:proofErr w:type="gramEnd"/>
          </w:p>
        </w:tc>
      </w:tr>
      <w:tr w:rsidR="00165848" w:rsidRPr="00DF6677" w14:paraId="360B46B1" w14:textId="77777777" w:rsidTr="0009599A">
        <w:trPr>
          <w:trHeight w:val="275"/>
        </w:trPr>
        <w:tc>
          <w:tcPr>
            <w:tcW w:w="2057" w:type="dxa"/>
          </w:tcPr>
          <w:p w14:paraId="47C8B17C"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794DBAFC" w14:textId="03CB0E9D" w:rsidR="00165848" w:rsidRPr="00DF6677" w:rsidRDefault="00165848" w:rsidP="0009599A">
            <w:pPr>
              <w:spacing w:line="240" w:lineRule="auto"/>
              <w:rPr>
                <w:rFonts w:ascii="Arial" w:hAnsi="Arial" w:cs="Arial"/>
                <w:i/>
                <w:color w:val="0000FF"/>
                <w:sz w:val="18"/>
                <w:szCs w:val="18"/>
              </w:rPr>
            </w:pPr>
            <w:r w:rsidRPr="00165848">
              <w:rPr>
                <w:rFonts w:ascii="Arial" w:hAnsi="Arial" w:cs="Arial"/>
                <w:i/>
                <w:color w:val="0000FF"/>
                <w:sz w:val="18"/>
                <w:szCs w:val="18"/>
              </w:rPr>
              <w:t>Approve Booking</w:t>
            </w:r>
          </w:p>
        </w:tc>
      </w:tr>
      <w:tr w:rsidR="00165848" w:rsidRPr="00DF6677" w14:paraId="6F2F3111" w14:textId="77777777" w:rsidTr="0009599A">
        <w:trPr>
          <w:trHeight w:val="275"/>
        </w:trPr>
        <w:tc>
          <w:tcPr>
            <w:tcW w:w="2057" w:type="dxa"/>
          </w:tcPr>
          <w:p w14:paraId="69A3B290"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1811857D" w14:textId="7610FBC1"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System checks booking at scheduled </w:t>
            </w:r>
            <w:proofErr w:type="gramStart"/>
            <w:r w:rsidRPr="00165848">
              <w:rPr>
                <w:rFonts w:ascii="Arial" w:hAnsi="Arial" w:cs="Arial"/>
                <w:i/>
                <w:color w:val="0000FF"/>
                <w:sz w:val="18"/>
                <w:szCs w:val="18"/>
              </w:rPr>
              <w:t>time</w:t>
            </w:r>
            <w:proofErr w:type="gramEnd"/>
            <w:r w:rsidRPr="00165848">
              <w:rPr>
                <w:rFonts w:ascii="Arial" w:hAnsi="Arial" w:cs="Arial"/>
                <w:i/>
                <w:color w:val="0000FF"/>
                <w:sz w:val="18"/>
                <w:szCs w:val="18"/>
              </w:rPr>
              <w:t xml:space="preserve"> </w:t>
            </w:r>
          </w:p>
          <w:p w14:paraId="733AC3DB" w14:textId="0A357AD1"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If user does not check in → mark as no-show </w:t>
            </w:r>
          </w:p>
          <w:p w14:paraId="30789249" w14:textId="22BE9BC9"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System updates booking </w:t>
            </w:r>
            <w:proofErr w:type="gramStart"/>
            <w:r w:rsidRPr="00165848">
              <w:rPr>
                <w:rFonts w:ascii="Arial" w:hAnsi="Arial" w:cs="Arial"/>
                <w:i/>
                <w:color w:val="0000FF"/>
                <w:sz w:val="18"/>
                <w:szCs w:val="18"/>
              </w:rPr>
              <w:t>status</w:t>
            </w:r>
            <w:proofErr w:type="gramEnd"/>
            <w:r w:rsidRPr="00165848">
              <w:rPr>
                <w:rFonts w:ascii="Arial" w:hAnsi="Arial" w:cs="Arial"/>
                <w:i/>
                <w:color w:val="0000FF"/>
                <w:sz w:val="18"/>
                <w:szCs w:val="18"/>
              </w:rPr>
              <w:t xml:space="preserve"> </w:t>
            </w:r>
          </w:p>
          <w:p w14:paraId="1C90B963" w14:textId="4AC1ABB3" w:rsidR="00165848" w:rsidRPr="00165848"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 xml:space="preserve">System notifies </w:t>
            </w:r>
            <w:proofErr w:type="gramStart"/>
            <w:r w:rsidRPr="00165848">
              <w:rPr>
                <w:rFonts w:ascii="Arial" w:hAnsi="Arial" w:cs="Arial"/>
                <w:i/>
                <w:color w:val="0000FF"/>
                <w:sz w:val="18"/>
                <w:szCs w:val="18"/>
              </w:rPr>
              <w:t>user</w:t>
            </w:r>
            <w:proofErr w:type="gramEnd"/>
            <w:r w:rsidRPr="00165848">
              <w:rPr>
                <w:rFonts w:ascii="Arial" w:hAnsi="Arial" w:cs="Arial"/>
                <w:i/>
                <w:color w:val="0000FF"/>
                <w:sz w:val="18"/>
                <w:szCs w:val="18"/>
              </w:rPr>
              <w:t xml:space="preserve"> </w:t>
            </w:r>
          </w:p>
          <w:p w14:paraId="22DC0EC4" w14:textId="629FB2AF" w:rsidR="00165848" w:rsidRPr="00DF6677" w:rsidRDefault="00165848" w:rsidP="00165848">
            <w:pPr>
              <w:spacing w:line="240" w:lineRule="auto"/>
              <w:rPr>
                <w:rFonts w:ascii="Arial" w:hAnsi="Arial" w:cs="Arial"/>
                <w:i/>
                <w:color w:val="0000FF"/>
                <w:sz w:val="18"/>
                <w:szCs w:val="18"/>
              </w:rPr>
            </w:pPr>
            <w:r w:rsidRPr="00165848">
              <w:rPr>
                <w:rFonts w:ascii="Arial" w:hAnsi="Arial" w:cs="Arial"/>
                <w:i/>
                <w:color w:val="0000FF"/>
                <w:sz w:val="18"/>
                <w:szCs w:val="18"/>
              </w:rPr>
              <w:t>System applies penalty if needed</w:t>
            </w:r>
          </w:p>
        </w:tc>
      </w:tr>
      <w:tr w:rsidR="00165848" w:rsidRPr="00DF6677" w14:paraId="7AB3CD73" w14:textId="77777777" w:rsidTr="0009599A">
        <w:trPr>
          <w:trHeight w:val="275"/>
        </w:trPr>
        <w:tc>
          <w:tcPr>
            <w:tcW w:w="2057" w:type="dxa"/>
          </w:tcPr>
          <w:p w14:paraId="007A5E67" w14:textId="77777777" w:rsidR="00165848" w:rsidRPr="00DF6677" w:rsidRDefault="00165848" w:rsidP="0009599A">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71844764" w14:textId="65A5374D" w:rsidR="00165848" w:rsidRPr="00DF6677" w:rsidRDefault="00165848" w:rsidP="0009599A">
            <w:pPr>
              <w:widowControl/>
              <w:autoSpaceDE w:val="0"/>
              <w:autoSpaceDN w:val="0"/>
              <w:adjustRightInd w:val="0"/>
              <w:spacing w:line="240" w:lineRule="auto"/>
              <w:rPr>
                <w:rFonts w:ascii="Arial" w:hAnsi="Arial" w:cs="Arial"/>
                <w:i/>
                <w:color w:val="0000FF"/>
                <w:sz w:val="18"/>
                <w:szCs w:val="18"/>
              </w:rPr>
            </w:pPr>
            <w:r w:rsidRPr="00165848">
              <w:rPr>
                <w:rFonts w:ascii="Arial" w:hAnsi="Arial" w:cs="Arial"/>
                <w:i/>
                <w:color w:val="0000FF"/>
                <w:sz w:val="18"/>
                <w:szCs w:val="18"/>
              </w:rPr>
              <w:t>If user checks in → booking continues normally (no penalty)</w:t>
            </w:r>
          </w:p>
        </w:tc>
      </w:tr>
    </w:tbl>
    <w:p w14:paraId="508C64BB" w14:textId="77777777" w:rsidR="00472EE0" w:rsidRDefault="00472EE0">
      <w:pPr>
        <w:pStyle w:val="Heading1"/>
      </w:pPr>
      <w:bookmarkStart w:id="50" w:name="_Toc223795666"/>
      <w:bookmarkStart w:id="51" w:name="_Toc223969726"/>
    </w:p>
    <w:p w14:paraId="408FA4FC" w14:textId="58EB28E3" w:rsidR="007B5D42" w:rsidRDefault="00195A90">
      <w:pPr>
        <w:pStyle w:val="Heading1"/>
      </w:pPr>
      <w:bookmarkStart w:id="52" w:name="_Toc228136134"/>
      <w:r>
        <w:t>4</w:t>
      </w:r>
      <w:r w:rsidR="000B2BD5">
        <w:t>. Non-functional Requirements</w:t>
      </w:r>
      <w:bookmarkEnd w:id="50"/>
      <w:bookmarkEnd w:id="51"/>
      <w:bookmarkEnd w:id="52"/>
    </w:p>
    <w:p w14:paraId="60EEC717" w14:textId="634D8ABF" w:rsidR="00627F91" w:rsidRPr="00627F91" w:rsidRDefault="00627F91" w:rsidP="00627F91">
      <w:pPr>
        <w:rPr>
          <w:b/>
          <w:bCs/>
        </w:rPr>
      </w:pPr>
      <w:r w:rsidRPr="00627F91">
        <w:rPr>
          <w:b/>
          <w:bCs/>
        </w:rPr>
        <w:t xml:space="preserve">NFR-01: </w:t>
      </w:r>
      <w:r w:rsidR="001603CF" w:rsidRPr="001603CF">
        <w:rPr>
          <w:b/>
          <w:bCs/>
        </w:rPr>
        <w:t>Performance</w:t>
      </w:r>
    </w:p>
    <w:p w14:paraId="21BD5F34" w14:textId="502AF795" w:rsidR="001603CF" w:rsidRDefault="00627F91" w:rsidP="00627F91">
      <w:r w:rsidRPr="00627F91">
        <w:t xml:space="preserve">1.1 </w:t>
      </w:r>
      <w:r w:rsidR="001603CF" w:rsidRPr="001603CF">
        <w:rPr>
          <w:b/>
          <w:bCs/>
        </w:rPr>
        <w:t>Response Time:</w:t>
      </w:r>
      <w:r w:rsidRPr="00627F91">
        <w:t xml:space="preserve"> </w:t>
      </w:r>
      <w:r w:rsidR="001603CF" w:rsidRPr="001603CF">
        <w:t xml:space="preserve">The system shall display search results for available rooms and equipment within </w:t>
      </w:r>
      <w:r w:rsidR="001603CF" w:rsidRPr="001603CF">
        <w:rPr>
          <w:b/>
          <w:bCs/>
        </w:rPr>
        <w:t>3 seconds</w:t>
      </w:r>
      <w:r w:rsidR="001603CF" w:rsidRPr="001603CF">
        <w:t xml:space="preserve"> for </w:t>
      </w:r>
      <w:r w:rsidR="001603CF" w:rsidRPr="001603CF">
        <w:rPr>
          <w:b/>
          <w:bCs/>
        </w:rPr>
        <w:t>95%</w:t>
      </w:r>
      <w:r w:rsidR="001603CF" w:rsidRPr="001603CF">
        <w:t xml:space="preserve"> of requests under normal operating conditions.</w:t>
      </w:r>
      <w:r w:rsidR="001603CF">
        <w:br/>
      </w:r>
      <w:r w:rsidR="001603CF" w:rsidRPr="001603CF">
        <w:rPr>
          <w:b/>
          <w:bCs/>
        </w:rPr>
        <w:t>Verification:</w:t>
      </w:r>
      <w:r w:rsidR="001603CF" w:rsidRPr="001603CF">
        <w:t xml:space="preserve"> Performance test.</w:t>
      </w:r>
      <w:r w:rsidR="006E3A0B">
        <w:br/>
      </w:r>
      <w:r w:rsidR="006E3A0B" w:rsidRPr="006E3A0B">
        <w:t>Justification: Fast search results are important because users need to quickly find available rooms or equipment without delays, especially during busy university periods.</w:t>
      </w:r>
    </w:p>
    <w:p w14:paraId="1C370D13" w14:textId="4916238A" w:rsidR="00A5361A" w:rsidRPr="00A5361A" w:rsidRDefault="00A5361A" w:rsidP="00A5361A">
      <w:pPr>
        <w:rPr>
          <w:b/>
          <w:bCs/>
        </w:rPr>
      </w:pPr>
      <w:r w:rsidRPr="00A5361A">
        <w:rPr>
          <w:b/>
          <w:bCs/>
        </w:rPr>
        <w:t>NFR-02: Reliability and Availability</w:t>
      </w:r>
      <w:r w:rsidRPr="00A5361A">
        <w:rPr>
          <w:b/>
          <w:bCs/>
        </w:rPr>
        <w:br/>
        <w:t>2.1 System Availability: The system shall be available at least 99% of the time during official university working hours, excluding scheduled maintenance.</w:t>
      </w:r>
      <w:r w:rsidRPr="00A5361A">
        <w:rPr>
          <w:b/>
          <w:bCs/>
        </w:rPr>
        <w:br/>
        <w:t>Verification: Monitoring and analysis.</w:t>
      </w:r>
      <w:r w:rsidR="006E3A0B">
        <w:rPr>
          <w:b/>
          <w:bCs/>
        </w:rPr>
        <w:br/>
      </w:r>
      <w:r w:rsidR="006E3A0B" w:rsidRPr="006E3A0B">
        <w:rPr>
          <w:b/>
          <w:bCs/>
        </w:rPr>
        <w:t>Justification: The system must be reliable during university working hours because students and staff depend on it to manage scheduled bookings.</w:t>
      </w:r>
    </w:p>
    <w:p w14:paraId="06FD4156" w14:textId="61374828" w:rsidR="00A5361A" w:rsidRPr="00A5361A" w:rsidRDefault="00A5361A" w:rsidP="00A5361A">
      <w:pPr>
        <w:rPr>
          <w:b/>
          <w:bCs/>
        </w:rPr>
      </w:pPr>
      <w:r w:rsidRPr="00A5361A">
        <w:rPr>
          <w:b/>
          <w:bCs/>
        </w:rPr>
        <w:t>NFR-03: Privacy and Ethics</w:t>
      </w:r>
      <w:r w:rsidRPr="00A5361A">
        <w:rPr>
          <w:b/>
          <w:bCs/>
        </w:rPr>
        <w:br/>
        <w:t>3.1 Personal Data Protection: The system shall store only the personal data necessary for booking and approval processes, such as user ID, name, role, and reservation details.</w:t>
      </w:r>
      <w:r w:rsidRPr="00A5361A">
        <w:rPr>
          <w:b/>
          <w:bCs/>
        </w:rPr>
        <w:br/>
        <w:t>Verification: Inspection.</w:t>
      </w:r>
    </w:p>
    <w:p w14:paraId="3CC032E5" w14:textId="77777777" w:rsidR="00A5361A" w:rsidRDefault="00A5361A" w:rsidP="00A5361A">
      <w:pPr>
        <w:rPr>
          <w:b/>
          <w:bCs/>
        </w:rPr>
      </w:pPr>
      <w:r w:rsidRPr="00A5361A">
        <w:rPr>
          <w:b/>
          <w:bCs/>
        </w:rPr>
        <w:t>3.2 Privacy of User Information: The system shall ensure that reservation details and user information are visible only to authorized users involved in the booking, approval, or administration process.</w:t>
      </w:r>
      <w:r w:rsidRPr="00A5361A">
        <w:rPr>
          <w:b/>
          <w:bCs/>
        </w:rPr>
        <w:br/>
        <w:t>Verification: Inspection and test.</w:t>
      </w:r>
    </w:p>
    <w:p w14:paraId="1C2DF02F" w14:textId="337932DE" w:rsidR="00BD2B9A" w:rsidRPr="00A5361A" w:rsidRDefault="00BD2B9A" w:rsidP="00A5361A">
      <w:pPr>
        <w:rPr>
          <w:b/>
          <w:bCs/>
        </w:rPr>
      </w:pPr>
      <w:r w:rsidRPr="00BD2B9A">
        <w:rPr>
          <w:b/>
          <w:bCs/>
        </w:rPr>
        <w:t xml:space="preserve">Justification: Booking information may include personal and academic-related data, so access must </w:t>
      </w:r>
      <w:proofErr w:type="gramStart"/>
      <w:r w:rsidRPr="00BD2B9A">
        <w:rPr>
          <w:b/>
          <w:bCs/>
        </w:rPr>
        <w:t>be limited</w:t>
      </w:r>
      <w:proofErr w:type="gramEnd"/>
      <w:r w:rsidRPr="00BD2B9A">
        <w:rPr>
          <w:b/>
          <w:bCs/>
        </w:rPr>
        <w:t xml:space="preserve"> to authorized users only.</w:t>
      </w:r>
    </w:p>
    <w:p w14:paraId="346D4CF0" w14:textId="1E33A8A3" w:rsidR="00A5361A" w:rsidRPr="00A5361A" w:rsidRDefault="00A5361A" w:rsidP="00A5361A">
      <w:pPr>
        <w:rPr>
          <w:b/>
          <w:bCs/>
        </w:rPr>
      </w:pPr>
      <w:r w:rsidRPr="00A5361A">
        <w:rPr>
          <w:b/>
          <w:bCs/>
        </w:rPr>
        <w:t>NFR-04: Usability</w:t>
      </w:r>
      <w:r w:rsidRPr="00A5361A">
        <w:rPr>
          <w:b/>
          <w:bCs/>
        </w:rPr>
        <w:br/>
        <w:t>4.1 Ease of Use: The interface shall allow a user to complete a standard booking request in no more than 5 steps and with no more than 3 minutes of interaction for a first-time user.</w:t>
      </w:r>
      <w:r w:rsidRPr="00A5361A">
        <w:rPr>
          <w:b/>
          <w:bCs/>
        </w:rPr>
        <w:br/>
        <w:t>Verification: Usability test.</w:t>
      </w:r>
      <w:r w:rsidR="00BD2B9A">
        <w:rPr>
          <w:b/>
          <w:bCs/>
        </w:rPr>
        <w:br/>
      </w:r>
      <w:r w:rsidR="00BD2B9A" w:rsidRPr="00BD2B9A">
        <w:rPr>
          <w:b/>
          <w:bCs/>
        </w:rPr>
        <w:t>Justification: A simple interface reduces user mistakes and allows first-time users to complete bookings without needing training.</w:t>
      </w:r>
    </w:p>
    <w:p w14:paraId="602D738B" w14:textId="77777777" w:rsidR="00A5361A" w:rsidRPr="00A5361A" w:rsidRDefault="00A5361A" w:rsidP="00A5361A">
      <w:pPr>
        <w:rPr>
          <w:b/>
          <w:bCs/>
        </w:rPr>
      </w:pPr>
      <w:r w:rsidRPr="00A5361A">
        <w:rPr>
          <w:b/>
          <w:bCs/>
        </w:rPr>
        <w:t>NFR-05: Security</w:t>
      </w:r>
      <w:r w:rsidRPr="00A5361A">
        <w:rPr>
          <w:b/>
          <w:bCs/>
        </w:rPr>
        <w:br/>
        <w:t>5.1 Authentication: The system shall require all users to log in using their university credentials before accessing booking functions.</w:t>
      </w:r>
      <w:r w:rsidRPr="00A5361A">
        <w:rPr>
          <w:b/>
          <w:bCs/>
        </w:rPr>
        <w:br/>
        <w:t>Verification: Test.</w:t>
      </w:r>
    </w:p>
    <w:p w14:paraId="4AB68BF7" w14:textId="77777777" w:rsidR="00A5361A" w:rsidRDefault="00A5361A" w:rsidP="00A5361A">
      <w:pPr>
        <w:rPr>
          <w:b/>
          <w:bCs/>
        </w:rPr>
      </w:pPr>
      <w:r w:rsidRPr="00A5361A">
        <w:rPr>
          <w:b/>
          <w:bCs/>
        </w:rPr>
        <w:t>5.2 Secure Data Handling: The system shall protect reservation and account data from unauthorized modification or deletion.</w:t>
      </w:r>
      <w:r w:rsidRPr="00A5361A">
        <w:rPr>
          <w:b/>
          <w:bCs/>
        </w:rPr>
        <w:br/>
        <w:t>Verification: Test and inspection.</w:t>
      </w:r>
    </w:p>
    <w:p w14:paraId="457251A5" w14:textId="77777777" w:rsidR="00BD2B9A" w:rsidRPr="00A5361A" w:rsidRDefault="00BD2B9A" w:rsidP="00A5361A">
      <w:pPr>
        <w:rPr>
          <w:b/>
          <w:bCs/>
        </w:rPr>
      </w:pPr>
    </w:p>
    <w:p w14:paraId="58244EDB" w14:textId="77777777" w:rsidR="00A5361A" w:rsidRPr="00A5361A" w:rsidRDefault="00A5361A" w:rsidP="00A5361A">
      <w:pPr>
        <w:rPr>
          <w:b/>
          <w:bCs/>
        </w:rPr>
      </w:pPr>
      <w:r w:rsidRPr="00A5361A">
        <w:rPr>
          <w:b/>
          <w:bCs/>
        </w:rPr>
        <w:lastRenderedPageBreak/>
        <w:t>5.3 Access Control: The system shall enforce role-based access control so that students can create and manage their own requests, while facilities administrators can approve, reject, and manage all reservation requests.</w:t>
      </w:r>
      <w:r w:rsidRPr="00A5361A">
        <w:rPr>
          <w:b/>
          <w:bCs/>
        </w:rPr>
        <w:br/>
        <w:t>Verification: Test.</w:t>
      </w:r>
    </w:p>
    <w:p w14:paraId="5EDA67E6" w14:textId="1525425D" w:rsidR="00A5361A" w:rsidRDefault="00BD2B9A" w:rsidP="00A5361A">
      <w:pPr>
        <w:rPr>
          <w:b/>
          <w:bCs/>
        </w:rPr>
      </w:pPr>
      <w:r w:rsidRPr="00BD2B9A">
        <w:rPr>
          <w:b/>
          <w:bCs/>
        </w:rPr>
        <w:t xml:space="preserve">Justification: Role-based access </w:t>
      </w:r>
      <w:proofErr w:type="gramStart"/>
      <w:r w:rsidRPr="00BD2B9A">
        <w:rPr>
          <w:b/>
          <w:bCs/>
        </w:rPr>
        <w:t>is needed</w:t>
      </w:r>
      <w:proofErr w:type="gramEnd"/>
      <w:r w:rsidRPr="00BD2B9A">
        <w:rPr>
          <w:b/>
          <w:bCs/>
        </w:rPr>
        <w:t xml:space="preserve"> to prevent normal users from approving bookings, editing resources, or viewing other users’ private requests.</w:t>
      </w:r>
    </w:p>
    <w:p w14:paraId="03F21662" w14:textId="7FB85D26" w:rsidR="00A5361A" w:rsidRPr="00A5361A" w:rsidRDefault="00A5361A" w:rsidP="00A5361A">
      <w:pPr>
        <w:rPr>
          <w:b/>
          <w:bCs/>
        </w:rPr>
      </w:pPr>
      <w:r w:rsidRPr="00A5361A">
        <w:rPr>
          <w:b/>
          <w:bCs/>
        </w:rPr>
        <w:t>NFR-06: Maintainability</w:t>
      </w:r>
      <w:r w:rsidRPr="00A5361A">
        <w:rPr>
          <w:b/>
          <w:bCs/>
        </w:rPr>
        <w:br/>
        <w:t xml:space="preserve">6.1 Modular Design: The system shall </w:t>
      </w:r>
      <w:proofErr w:type="gramStart"/>
      <w:r w:rsidRPr="00A5361A">
        <w:rPr>
          <w:b/>
          <w:bCs/>
        </w:rPr>
        <w:t>be developed</w:t>
      </w:r>
      <w:proofErr w:type="gramEnd"/>
      <w:r w:rsidRPr="00A5361A">
        <w:rPr>
          <w:b/>
          <w:bCs/>
        </w:rPr>
        <w:t xml:space="preserve"> in a modular way so that changes to booking rules, room data, or equipment data can </w:t>
      </w:r>
      <w:proofErr w:type="gramStart"/>
      <w:r w:rsidRPr="00A5361A">
        <w:rPr>
          <w:b/>
          <w:bCs/>
        </w:rPr>
        <w:t>be made</w:t>
      </w:r>
      <w:proofErr w:type="gramEnd"/>
      <w:r w:rsidRPr="00A5361A">
        <w:rPr>
          <w:b/>
          <w:bCs/>
        </w:rPr>
        <w:t xml:space="preserve"> without affecting the </w:t>
      </w:r>
      <w:proofErr w:type="gramStart"/>
      <w:r w:rsidRPr="00A5361A">
        <w:rPr>
          <w:b/>
          <w:bCs/>
        </w:rPr>
        <w:t>whole system</w:t>
      </w:r>
      <w:proofErr w:type="gramEnd"/>
      <w:r w:rsidRPr="00A5361A">
        <w:rPr>
          <w:b/>
          <w:bCs/>
        </w:rPr>
        <w:t>.</w:t>
      </w:r>
      <w:r w:rsidRPr="00A5361A">
        <w:rPr>
          <w:b/>
          <w:bCs/>
        </w:rPr>
        <w:br/>
        <w:t>Verification: Inspection.</w:t>
      </w:r>
    </w:p>
    <w:p w14:paraId="37CD6506" w14:textId="38A22D35" w:rsidR="00627F91" w:rsidRDefault="00A5361A">
      <w:pPr>
        <w:rPr>
          <w:b/>
          <w:bCs/>
        </w:rPr>
      </w:pPr>
      <w:r w:rsidRPr="00A5361A">
        <w:rPr>
          <w:b/>
          <w:bCs/>
        </w:rPr>
        <w:t>6.2 Ease of Update: The system shall allow administrators to update room, equipment, and policy information within 10 minutes without requiring source code changes.</w:t>
      </w:r>
      <w:r w:rsidRPr="00A5361A">
        <w:rPr>
          <w:b/>
          <w:bCs/>
        </w:rPr>
        <w:br/>
        <w:t>Verification: Inspection and test.</w:t>
      </w:r>
    </w:p>
    <w:p w14:paraId="45383F40" w14:textId="19E88320" w:rsidR="00BD2B9A" w:rsidRDefault="00BD2B9A">
      <w:pPr>
        <w:rPr>
          <w:b/>
          <w:bCs/>
        </w:rPr>
      </w:pPr>
      <w:r w:rsidRPr="00BD2B9A">
        <w:rPr>
          <w:b/>
          <w:bCs/>
        </w:rPr>
        <w:t>Justification: Booking rules, room details, and equipment availability may change each semester, so the system should be easy to update.</w:t>
      </w:r>
    </w:p>
    <w:p w14:paraId="639A07D9" w14:textId="77777777" w:rsidR="00BD2B9A" w:rsidRDefault="00BD2B9A">
      <w:pPr>
        <w:rPr>
          <w:b/>
          <w:bCs/>
        </w:rPr>
      </w:pPr>
    </w:p>
    <w:p w14:paraId="5CB5A5E0" w14:textId="77777777" w:rsidR="00BD2B9A" w:rsidRDefault="00BD2B9A">
      <w:pPr>
        <w:rPr>
          <w:b/>
          <w:bCs/>
        </w:rPr>
      </w:pPr>
    </w:p>
    <w:p w14:paraId="5EAEFB7D" w14:textId="77777777" w:rsidR="00BD2B9A" w:rsidRDefault="00BD2B9A">
      <w:pPr>
        <w:rPr>
          <w:b/>
          <w:bCs/>
        </w:rPr>
      </w:pPr>
    </w:p>
    <w:p w14:paraId="3466D7B4" w14:textId="77777777" w:rsidR="00BD2B9A" w:rsidRDefault="00BD2B9A">
      <w:pPr>
        <w:rPr>
          <w:b/>
          <w:bCs/>
        </w:rPr>
      </w:pPr>
    </w:p>
    <w:p w14:paraId="58FE053E" w14:textId="77777777" w:rsidR="00BD2B9A" w:rsidRDefault="00BD2B9A">
      <w:pPr>
        <w:rPr>
          <w:b/>
          <w:bCs/>
        </w:rPr>
      </w:pPr>
    </w:p>
    <w:p w14:paraId="1C24DE0E" w14:textId="77777777" w:rsidR="00BD2B9A" w:rsidRDefault="00BD2B9A">
      <w:pPr>
        <w:rPr>
          <w:b/>
          <w:bCs/>
        </w:rPr>
      </w:pPr>
    </w:p>
    <w:p w14:paraId="5BFBD29C" w14:textId="77777777" w:rsidR="00BD2B9A" w:rsidRDefault="00BD2B9A">
      <w:pPr>
        <w:rPr>
          <w:b/>
          <w:bCs/>
        </w:rPr>
      </w:pPr>
    </w:p>
    <w:p w14:paraId="25EC9C3C" w14:textId="77777777" w:rsidR="00BD2B9A" w:rsidRDefault="00BD2B9A">
      <w:pPr>
        <w:rPr>
          <w:b/>
          <w:bCs/>
        </w:rPr>
      </w:pPr>
    </w:p>
    <w:p w14:paraId="63361C79" w14:textId="77777777" w:rsidR="00BD2B9A" w:rsidRDefault="00BD2B9A">
      <w:pPr>
        <w:rPr>
          <w:b/>
          <w:bCs/>
        </w:rPr>
      </w:pPr>
    </w:p>
    <w:p w14:paraId="6A0ACF9A" w14:textId="77777777" w:rsidR="00BD2B9A" w:rsidRDefault="00BD2B9A">
      <w:pPr>
        <w:rPr>
          <w:b/>
          <w:bCs/>
        </w:rPr>
      </w:pPr>
    </w:p>
    <w:p w14:paraId="05E2B442" w14:textId="77777777" w:rsidR="00BD2B9A" w:rsidRDefault="00BD2B9A">
      <w:pPr>
        <w:rPr>
          <w:b/>
          <w:bCs/>
        </w:rPr>
      </w:pPr>
    </w:p>
    <w:p w14:paraId="30E42984" w14:textId="77777777" w:rsidR="00BD2B9A" w:rsidRDefault="00BD2B9A">
      <w:pPr>
        <w:rPr>
          <w:b/>
          <w:bCs/>
        </w:rPr>
      </w:pPr>
    </w:p>
    <w:p w14:paraId="26E9E391" w14:textId="77777777" w:rsidR="00BD2B9A" w:rsidRDefault="00BD2B9A">
      <w:pPr>
        <w:rPr>
          <w:b/>
          <w:bCs/>
        </w:rPr>
      </w:pPr>
    </w:p>
    <w:p w14:paraId="53EFF7C4" w14:textId="77777777" w:rsidR="00BD2B9A" w:rsidRDefault="00BD2B9A">
      <w:pPr>
        <w:rPr>
          <w:b/>
          <w:bCs/>
        </w:rPr>
      </w:pPr>
    </w:p>
    <w:p w14:paraId="02252D85" w14:textId="77777777" w:rsidR="00BD2B9A" w:rsidRDefault="00BD2B9A">
      <w:pPr>
        <w:rPr>
          <w:b/>
          <w:bCs/>
        </w:rPr>
      </w:pPr>
    </w:p>
    <w:p w14:paraId="3BC99C83" w14:textId="77777777" w:rsidR="00BD2B9A" w:rsidRDefault="00BD2B9A">
      <w:pPr>
        <w:rPr>
          <w:b/>
          <w:bCs/>
        </w:rPr>
      </w:pPr>
    </w:p>
    <w:p w14:paraId="66E657B6" w14:textId="77777777" w:rsidR="00BD2B9A" w:rsidRDefault="00BD2B9A">
      <w:pPr>
        <w:rPr>
          <w:b/>
          <w:bCs/>
        </w:rPr>
      </w:pPr>
    </w:p>
    <w:p w14:paraId="269DE920" w14:textId="77777777" w:rsidR="00BD2B9A" w:rsidRPr="00F16C6D" w:rsidRDefault="00BD2B9A">
      <w:pPr>
        <w:rPr>
          <w:b/>
          <w:bCs/>
        </w:rPr>
      </w:pPr>
    </w:p>
    <w:p w14:paraId="01F8DA9C" w14:textId="1FFDF560" w:rsidR="007B5D42" w:rsidRDefault="0081533B" w:rsidP="005A6A45">
      <w:pPr>
        <w:pStyle w:val="Heading1"/>
      </w:pPr>
      <w:bookmarkStart w:id="53" w:name="_Toc223795667"/>
      <w:bookmarkStart w:id="54" w:name="_Toc223969727"/>
      <w:bookmarkStart w:id="55" w:name="_Toc228136135"/>
      <w:r>
        <w:lastRenderedPageBreak/>
        <w:t>5</w:t>
      </w:r>
      <w:r w:rsidR="000B2BD5">
        <w:t>. Domain overview</w:t>
      </w:r>
      <w:bookmarkEnd w:id="53"/>
      <w:bookmarkEnd w:id="54"/>
      <w:bookmarkEnd w:id="55"/>
    </w:p>
    <w:p w14:paraId="4A26C2BB" w14:textId="77777777" w:rsidR="00F16C6D" w:rsidRPr="00F16C6D" w:rsidRDefault="00F16C6D" w:rsidP="00F16C6D"/>
    <w:p w14:paraId="323F5527" w14:textId="77777777" w:rsidR="00423E51" w:rsidRDefault="00423E51" w:rsidP="00423E51">
      <w:pPr>
        <w:rPr>
          <w:rtl/>
          <w:lang w:bidi="ar-KW"/>
        </w:rPr>
      </w:pPr>
      <w:bookmarkStart w:id="56" w:name="_Toc223795668"/>
      <w:bookmarkStart w:id="57" w:name="_Toc223969728"/>
      <w:r w:rsidRPr="00BA7ED2">
        <w:rPr>
          <w:b/>
          <w:bCs/>
          <w:sz w:val="28"/>
          <w:szCs w:val="28"/>
          <w:lang w:bidi="ar-KW"/>
        </w:rPr>
        <w:t>Main users:</w:t>
      </w:r>
      <w:r w:rsidRPr="00BA7ED2">
        <w:rPr>
          <w:b/>
          <w:bCs/>
          <w:sz w:val="28"/>
          <w:szCs w:val="28"/>
          <w:lang w:bidi="ar-KW"/>
        </w:rPr>
        <w:br/>
      </w:r>
      <w:r w:rsidRPr="00F232C9">
        <w:rPr>
          <w:lang w:bidi="ar-KW"/>
        </w:rPr>
        <w:t>The main users of the system are students, staff/faculty, and facilities administrators. Students and staff can search for available rooms or equipment and submit booking requests. Facilities administrators can review these requests, approve or reject them, and manage booking conflicts.</w:t>
      </w:r>
    </w:p>
    <w:p w14:paraId="42B291A9" w14:textId="77777777" w:rsidR="00423E51" w:rsidRDefault="00423E51" w:rsidP="00423E51">
      <w:pPr>
        <w:rPr>
          <w:rtl/>
          <w:lang w:bidi="ar-KW"/>
        </w:rPr>
      </w:pPr>
      <w:r w:rsidRPr="00BA7ED2">
        <w:rPr>
          <w:b/>
          <w:bCs/>
          <w:sz w:val="28"/>
          <w:szCs w:val="28"/>
          <w:lang w:bidi="ar-KW"/>
        </w:rPr>
        <w:t>Main domain objects:</w:t>
      </w:r>
      <w:r w:rsidRPr="00BA7ED2">
        <w:rPr>
          <w:b/>
          <w:bCs/>
          <w:sz w:val="28"/>
          <w:szCs w:val="28"/>
          <w:lang w:bidi="ar-KW"/>
        </w:rPr>
        <w:br/>
      </w:r>
      <w:r w:rsidRPr="00F232C9">
        <w:rPr>
          <w:lang w:bidi="ar-KW"/>
        </w:rPr>
        <w:t xml:space="preserve">The main domain objects in the system are User, Room, Equipment, Booking, Policy, No-Show Record, and Audit Log. A user represents a person who uses the system, such as a student, staff member, or administrator. A room represents a campus space that can </w:t>
      </w:r>
      <w:proofErr w:type="gramStart"/>
      <w:r w:rsidRPr="00F232C9">
        <w:rPr>
          <w:lang w:bidi="ar-KW"/>
        </w:rPr>
        <w:t>be reserved</w:t>
      </w:r>
      <w:proofErr w:type="gramEnd"/>
      <w:r w:rsidRPr="00F232C9">
        <w:rPr>
          <w:lang w:bidi="ar-KW"/>
        </w:rPr>
        <w:t xml:space="preserve">, such as a classroom, lab, or meeting room. Equipment represents items that may </w:t>
      </w:r>
      <w:proofErr w:type="gramStart"/>
      <w:r w:rsidRPr="00F232C9">
        <w:rPr>
          <w:lang w:bidi="ar-KW"/>
        </w:rPr>
        <w:t>be booked</w:t>
      </w:r>
      <w:proofErr w:type="gramEnd"/>
      <w:r w:rsidRPr="00F232C9">
        <w:rPr>
          <w:lang w:bidi="ar-KW"/>
        </w:rPr>
        <w:t xml:space="preserve"> with a room, such as a projector, camera, or microphone.</w:t>
      </w:r>
    </w:p>
    <w:p w14:paraId="578AC7BA" w14:textId="77777777" w:rsidR="00423E51" w:rsidRDefault="00423E51" w:rsidP="00423E51">
      <w:pPr>
        <w:rPr>
          <w:rtl/>
          <w:lang w:bidi="ar-KW"/>
        </w:rPr>
      </w:pPr>
      <w:r w:rsidRPr="00BA7ED2">
        <w:rPr>
          <w:b/>
          <w:bCs/>
          <w:sz w:val="28"/>
          <w:szCs w:val="28"/>
          <w:lang w:bidi="ar-KW"/>
        </w:rPr>
        <w:t>Booking:</w:t>
      </w:r>
      <w:r w:rsidRPr="00BA7ED2">
        <w:rPr>
          <w:b/>
          <w:bCs/>
          <w:sz w:val="28"/>
          <w:szCs w:val="28"/>
          <w:lang w:bidi="ar-KW"/>
        </w:rPr>
        <w:br/>
      </w:r>
      <w:r w:rsidRPr="00F232C9">
        <w:rPr>
          <w:lang w:bidi="ar-KW"/>
        </w:rPr>
        <w:t xml:space="preserve">A booking represents a reservation request made by a user. Each booking includes details such as the selected room, requested equipment, date, start time, end time, reason for booking, and booking status. The booking status may be pending, approved, rejected, cancelled, completed, or no-show. Before a booking </w:t>
      </w:r>
      <w:proofErr w:type="gramStart"/>
      <w:r w:rsidRPr="00F232C9">
        <w:rPr>
          <w:lang w:bidi="ar-KW"/>
        </w:rPr>
        <w:t>is approved</w:t>
      </w:r>
      <w:proofErr w:type="gramEnd"/>
      <w:r w:rsidRPr="00F232C9">
        <w:rPr>
          <w:lang w:bidi="ar-KW"/>
        </w:rPr>
        <w:t>, the system checks that there is no double-booking, the user has permission to book the selected room or equipment, and the requested time follows the allowed booking limits.</w:t>
      </w:r>
    </w:p>
    <w:p w14:paraId="021D016B" w14:textId="77777777" w:rsidR="00423E51" w:rsidRDefault="00423E51" w:rsidP="00423E51">
      <w:pPr>
        <w:rPr>
          <w:rtl/>
          <w:lang w:bidi="ar-KW"/>
        </w:rPr>
      </w:pPr>
      <w:r w:rsidRPr="00BA7ED2">
        <w:rPr>
          <w:b/>
          <w:bCs/>
          <w:sz w:val="28"/>
          <w:szCs w:val="28"/>
          <w:lang w:bidi="ar-KW"/>
        </w:rPr>
        <w:t>Policy:</w:t>
      </w:r>
      <w:r w:rsidRPr="00BA7ED2">
        <w:rPr>
          <w:b/>
          <w:bCs/>
          <w:sz w:val="28"/>
          <w:szCs w:val="28"/>
          <w:lang w:bidi="ar-KW"/>
        </w:rPr>
        <w:br/>
      </w:r>
      <w:r w:rsidRPr="00BA7ED2">
        <w:rPr>
          <w:lang w:bidi="ar-KW"/>
        </w:rPr>
        <w:t>A policy represents the rules used by the system to control bookings. These rules may include maximum booking duration, permission requirements, cancellation deadlines, and equipment usage rules. The administrator is responsible for applying and managing these policies.</w:t>
      </w:r>
    </w:p>
    <w:p w14:paraId="2DCC06FE" w14:textId="77777777" w:rsidR="00423E51" w:rsidRDefault="00423E51" w:rsidP="00423E51">
      <w:pPr>
        <w:rPr>
          <w:rtl/>
          <w:lang w:bidi="ar-KW"/>
        </w:rPr>
      </w:pPr>
      <w:r w:rsidRPr="00BA7ED2">
        <w:rPr>
          <w:b/>
          <w:bCs/>
          <w:sz w:val="28"/>
          <w:szCs w:val="28"/>
          <w:lang w:bidi="ar-KW"/>
        </w:rPr>
        <w:t>No-show handling:</w:t>
      </w:r>
      <w:r w:rsidRPr="00BA7ED2">
        <w:rPr>
          <w:b/>
          <w:bCs/>
          <w:sz w:val="28"/>
          <w:szCs w:val="28"/>
          <w:lang w:bidi="ar-KW"/>
        </w:rPr>
        <w:br/>
      </w:r>
      <w:r w:rsidRPr="00BA7ED2">
        <w:rPr>
          <w:lang w:bidi="ar-KW"/>
        </w:rPr>
        <w:t xml:space="preserve">The system also keeps records for no-show handling. If a user does not check in within the allowed grace period, the booking may </w:t>
      </w:r>
      <w:proofErr w:type="gramStart"/>
      <w:r w:rsidRPr="00BA7ED2">
        <w:rPr>
          <w:lang w:bidi="ar-KW"/>
        </w:rPr>
        <w:t>be marked</w:t>
      </w:r>
      <w:proofErr w:type="gramEnd"/>
      <w:r w:rsidRPr="00BA7ED2">
        <w:rPr>
          <w:lang w:bidi="ar-KW"/>
        </w:rPr>
        <w:t xml:space="preserve"> as a no-show. Repeated </w:t>
      </w:r>
      <w:proofErr w:type="gramStart"/>
      <w:r w:rsidRPr="00BA7ED2">
        <w:rPr>
          <w:lang w:bidi="ar-KW"/>
        </w:rPr>
        <w:t>no-shows</w:t>
      </w:r>
      <w:proofErr w:type="gramEnd"/>
      <w:r w:rsidRPr="00BA7ED2">
        <w:rPr>
          <w:lang w:bidi="ar-KW"/>
        </w:rPr>
        <w:t xml:space="preserve"> may lead to warnings or temporary booking restrictions.</w:t>
      </w:r>
    </w:p>
    <w:p w14:paraId="0734FCB2" w14:textId="77777777" w:rsidR="00423E51" w:rsidRPr="00F232C9" w:rsidRDefault="00423E51" w:rsidP="00423E51">
      <w:pPr>
        <w:rPr>
          <w:rtl/>
          <w:lang w:bidi="ar-KW"/>
        </w:rPr>
      </w:pPr>
      <w:r w:rsidRPr="00BA7ED2">
        <w:rPr>
          <w:b/>
          <w:bCs/>
          <w:sz w:val="28"/>
          <w:szCs w:val="28"/>
          <w:lang w:bidi="ar-KW"/>
        </w:rPr>
        <w:t>Audit log:</w:t>
      </w:r>
      <w:r w:rsidRPr="00BA7ED2">
        <w:rPr>
          <w:b/>
          <w:bCs/>
          <w:sz w:val="28"/>
          <w:szCs w:val="28"/>
          <w:lang w:bidi="ar-KW"/>
        </w:rPr>
        <w:br/>
      </w:r>
      <w:r w:rsidRPr="00BA7ED2">
        <w:rPr>
          <w:lang w:bidi="ar-KW"/>
        </w:rPr>
        <w:t xml:space="preserve">The system keeps an audit log for important actions. This includes creating a booking request, </w:t>
      </w:r>
      <w:proofErr w:type="gramStart"/>
      <w:r w:rsidRPr="00BA7ED2">
        <w:rPr>
          <w:lang w:bidi="ar-KW"/>
        </w:rPr>
        <w:t>approving</w:t>
      </w:r>
      <w:proofErr w:type="gramEnd"/>
      <w:r w:rsidRPr="00BA7ED2">
        <w:rPr>
          <w:lang w:bidi="ar-KW"/>
        </w:rPr>
        <w:t xml:space="preserve"> or rejecting a request, modifying a booking, cancelling a booking, marking a booking as no-show, and applying a penalty. The audit log helps the administrator review system activity and track who performed each action and when it happened.</w:t>
      </w:r>
    </w:p>
    <w:p w14:paraId="3EB8CDE9" w14:textId="4C096071" w:rsidR="007B5D42" w:rsidRDefault="005A6A45" w:rsidP="00423E51">
      <w:pPr>
        <w:pStyle w:val="Heading2"/>
      </w:pPr>
      <w:bookmarkStart w:id="58" w:name="_Toc228136136"/>
      <w:r>
        <w:lastRenderedPageBreak/>
        <w:t>5</w:t>
      </w:r>
      <w:r w:rsidR="000B2BD5">
        <w:t>.2 Entity-relationship diagram (ERD) / domain mode</w:t>
      </w:r>
      <w:bookmarkEnd w:id="56"/>
      <w:bookmarkEnd w:id="57"/>
      <w:r w:rsidR="00423E51" w:rsidRPr="00130CDE">
        <w:rPr>
          <w:noProof/>
        </w:rPr>
        <w:drawing>
          <wp:anchor distT="0" distB="0" distL="114300" distR="114300" simplePos="0" relativeHeight="251665408" behindDoc="1" locked="0" layoutInCell="1" allowOverlap="1" wp14:anchorId="3E196715" wp14:editId="6F94678B">
            <wp:simplePos x="0" y="0"/>
            <wp:positionH relativeFrom="margin">
              <wp:posOffset>-819785</wp:posOffset>
            </wp:positionH>
            <wp:positionV relativeFrom="paragraph">
              <wp:posOffset>349885</wp:posOffset>
            </wp:positionV>
            <wp:extent cx="7369175" cy="7694930"/>
            <wp:effectExtent l="0" t="0" r="3175" b="1270"/>
            <wp:wrapTight wrapText="bothSides">
              <wp:wrapPolygon edited="0">
                <wp:start x="0" y="0"/>
                <wp:lineTo x="0" y="21550"/>
                <wp:lineTo x="21553" y="21550"/>
                <wp:lineTo x="21553" y="0"/>
                <wp:lineTo x="0" y="0"/>
              </wp:wrapPolygon>
            </wp:wrapTight>
            <wp:docPr id="173808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2809" name=""/>
                    <pic:cNvPicPr/>
                  </pic:nvPicPr>
                  <pic:blipFill>
                    <a:blip r:embed="rId21"/>
                    <a:stretch>
                      <a:fillRect/>
                    </a:stretch>
                  </pic:blipFill>
                  <pic:spPr>
                    <a:xfrm>
                      <a:off x="0" y="0"/>
                      <a:ext cx="7369175" cy="7694930"/>
                    </a:xfrm>
                    <a:prstGeom prst="rect">
                      <a:avLst/>
                    </a:prstGeom>
                  </pic:spPr>
                </pic:pic>
              </a:graphicData>
            </a:graphic>
            <wp14:sizeRelH relativeFrom="margin">
              <wp14:pctWidth>0</wp14:pctWidth>
            </wp14:sizeRelH>
            <wp14:sizeRelV relativeFrom="margin">
              <wp14:pctHeight>0</wp14:pctHeight>
            </wp14:sizeRelV>
          </wp:anchor>
        </w:drawing>
      </w:r>
      <w:r w:rsidR="00F16C6D">
        <w:t>l</w:t>
      </w:r>
      <w:bookmarkEnd w:id="58"/>
    </w:p>
    <w:p w14:paraId="6A63DE51" w14:textId="77777777" w:rsidR="00423E51" w:rsidRDefault="00423E51">
      <w:pPr>
        <w:pStyle w:val="Heading2"/>
      </w:pPr>
      <w:bookmarkStart w:id="59" w:name="_Toc223795669"/>
      <w:bookmarkStart w:id="60" w:name="_Toc223969729"/>
    </w:p>
    <w:p w14:paraId="12AE43D6" w14:textId="77777777" w:rsidR="00423E51" w:rsidRDefault="00423E51">
      <w:pPr>
        <w:pStyle w:val="Heading2"/>
      </w:pPr>
    </w:p>
    <w:p w14:paraId="01CCC617" w14:textId="1454C24A" w:rsidR="007B5D42" w:rsidRDefault="005A6A45">
      <w:pPr>
        <w:pStyle w:val="Heading2"/>
      </w:pPr>
      <w:bookmarkStart w:id="61" w:name="_Toc228136137"/>
      <w:r>
        <w:lastRenderedPageBreak/>
        <w:t>5</w:t>
      </w:r>
      <w:r w:rsidR="000B2BD5">
        <w:t>.</w:t>
      </w:r>
      <w:r w:rsidR="00A5584D">
        <w:t>3</w:t>
      </w:r>
      <w:r w:rsidR="000B2BD5">
        <w:t xml:space="preserve"> Data retention, deletion, and auditability</w:t>
      </w:r>
      <w:bookmarkEnd w:id="59"/>
      <w:bookmarkEnd w:id="60"/>
      <w:bookmarkEnd w:id="61"/>
    </w:p>
    <w:p w14:paraId="1DDF025E" w14:textId="77777777" w:rsidR="00423E51" w:rsidRPr="00423E51" w:rsidRDefault="00423E51" w:rsidP="00423E51"/>
    <w:p w14:paraId="0B9FEA8E" w14:textId="77777777" w:rsidR="00423E51" w:rsidRDefault="00423E51" w:rsidP="00423E51">
      <w:pPr>
        <w:pStyle w:val="ListBullet"/>
        <w:numPr>
          <w:ilvl w:val="0"/>
          <w:numId w:val="0"/>
        </w:numPr>
        <w:spacing w:after="40"/>
        <w:ind w:left="360" w:hanging="360"/>
        <w:rPr>
          <w:rtl/>
        </w:rPr>
      </w:pPr>
      <w:r w:rsidRPr="00BA7ED2">
        <w:t xml:space="preserve">The system stores the data needed to manage room and equipment bookings. This includes </w:t>
      </w:r>
      <w:proofErr w:type="gramStart"/>
      <w:r w:rsidRPr="00BA7ED2">
        <w:t>user</w:t>
      </w:r>
      <w:proofErr w:type="gramEnd"/>
      <w:r w:rsidRPr="00BA7ED2">
        <w:t xml:space="preserve"> </w:t>
      </w:r>
    </w:p>
    <w:p w14:paraId="10F5FB0B" w14:textId="77777777" w:rsidR="00423E51" w:rsidRDefault="00423E51" w:rsidP="00423E51">
      <w:pPr>
        <w:pStyle w:val="ListBullet"/>
        <w:numPr>
          <w:ilvl w:val="0"/>
          <w:numId w:val="0"/>
        </w:numPr>
        <w:spacing w:after="40"/>
        <w:ind w:left="360" w:hanging="360"/>
        <w:rPr>
          <w:rtl/>
        </w:rPr>
      </w:pPr>
      <w:r w:rsidRPr="00BA7ED2">
        <w:t xml:space="preserve">information, room information, equipment information, booking requests, booking status, </w:t>
      </w:r>
      <w:proofErr w:type="gramStart"/>
      <w:r w:rsidRPr="00BA7ED2">
        <w:t>no-show</w:t>
      </w:r>
      <w:proofErr w:type="gramEnd"/>
      <w:r w:rsidRPr="00BA7ED2">
        <w:t xml:space="preserve"> </w:t>
      </w:r>
    </w:p>
    <w:p w14:paraId="47AC83FA" w14:textId="77777777" w:rsidR="00423E51" w:rsidRDefault="00423E51" w:rsidP="00423E51">
      <w:pPr>
        <w:pStyle w:val="ListBullet"/>
        <w:numPr>
          <w:ilvl w:val="0"/>
          <w:numId w:val="0"/>
        </w:numPr>
        <w:spacing w:after="40"/>
        <w:ind w:left="360" w:hanging="360"/>
        <w:rPr>
          <w:rtl/>
        </w:rPr>
      </w:pPr>
      <w:r w:rsidRPr="00BA7ED2">
        <w:t xml:space="preserve">records, and audit logs. The system stores this data to support booking approval, prevent conflicts, </w:t>
      </w:r>
    </w:p>
    <w:p w14:paraId="404FE364" w14:textId="77777777" w:rsidR="00423E51" w:rsidRDefault="00423E51" w:rsidP="00423E51">
      <w:pPr>
        <w:pStyle w:val="ListBullet"/>
        <w:numPr>
          <w:ilvl w:val="0"/>
          <w:numId w:val="0"/>
        </w:numPr>
        <w:spacing w:after="40"/>
        <w:ind w:left="360" w:hanging="360"/>
        <w:rPr>
          <w:rtl/>
        </w:rPr>
      </w:pPr>
      <w:proofErr w:type="gramStart"/>
      <w:r w:rsidRPr="00BA7ED2">
        <w:t>handle</w:t>
      </w:r>
      <w:proofErr w:type="gramEnd"/>
      <w:r w:rsidRPr="00BA7ED2">
        <w:t xml:space="preserve"> </w:t>
      </w:r>
      <w:proofErr w:type="gramStart"/>
      <w:r w:rsidRPr="00BA7ED2">
        <w:t>no-shows, and</w:t>
      </w:r>
      <w:proofErr w:type="gramEnd"/>
      <w:r w:rsidRPr="00BA7ED2">
        <w:t xml:space="preserve"> keep a clear history of system actions.</w:t>
      </w:r>
    </w:p>
    <w:p w14:paraId="53D33770" w14:textId="77777777" w:rsidR="00423E51" w:rsidRDefault="00423E51" w:rsidP="00423E51">
      <w:pPr>
        <w:pStyle w:val="ListBullet"/>
        <w:numPr>
          <w:ilvl w:val="0"/>
          <w:numId w:val="0"/>
        </w:numPr>
        <w:spacing w:after="40"/>
        <w:ind w:left="360"/>
      </w:pPr>
    </w:p>
    <w:p w14:paraId="6902A1CC" w14:textId="77777777" w:rsidR="00423E51" w:rsidRPr="00607032" w:rsidRDefault="00423E51" w:rsidP="00423E51">
      <w:pPr>
        <w:pStyle w:val="ListBullet"/>
        <w:numPr>
          <w:ilvl w:val="0"/>
          <w:numId w:val="0"/>
        </w:numPr>
        <w:spacing w:after="40"/>
        <w:rPr>
          <w:b/>
          <w:bCs/>
          <w:sz w:val="28"/>
          <w:szCs w:val="28"/>
          <w:rtl/>
        </w:rPr>
      </w:pPr>
      <w:r w:rsidRPr="00607032">
        <w:rPr>
          <w:b/>
          <w:bCs/>
          <w:sz w:val="28"/>
          <w:szCs w:val="28"/>
        </w:rPr>
        <w:t xml:space="preserve">Retention: </w:t>
      </w:r>
    </w:p>
    <w:p w14:paraId="2505EE58" w14:textId="77777777" w:rsidR="00423E51" w:rsidRDefault="00423E51" w:rsidP="00423E51">
      <w:pPr>
        <w:pStyle w:val="ListBullet"/>
        <w:numPr>
          <w:ilvl w:val="0"/>
          <w:numId w:val="0"/>
        </w:numPr>
        <w:spacing w:after="40"/>
      </w:pPr>
    </w:p>
    <w:p w14:paraId="6F957AA3" w14:textId="77777777" w:rsidR="00423E51" w:rsidRPr="00BA7ED2" w:rsidRDefault="00423E51" w:rsidP="00423E51">
      <w:pPr>
        <w:pStyle w:val="ListBullet"/>
        <w:spacing w:after="40"/>
      </w:pPr>
      <w:r w:rsidRPr="00BA7ED2">
        <w:t xml:space="preserve">The system should keep active booking records </w:t>
      </w:r>
      <w:proofErr w:type="gramStart"/>
      <w:r w:rsidRPr="00BA7ED2">
        <w:t>as long as</w:t>
      </w:r>
      <w:proofErr w:type="gramEnd"/>
      <w:r w:rsidRPr="00BA7ED2">
        <w:t xml:space="preserve"> the booking is pending, approved, or still needed by the user or administrator. After a booking </w:t>
      </w:r>
      <w:proofErr w:type="gramStart"/>
      <w:r w:rsidRPr="00BA7ED2">
        <w:t>is completed</w:t>
      </w:r>
      <w:proofErr w:type="gramEnd"/>
      <w:r w:rsidRPr="00BA7ED2">
        <w:t>, cancelled, rejected, or marked as a no-show, the system should keep the record for one academic year. This allows the facilities administrator to review previous bookings, check repeated no-shows, solve disputes, and understand past room and equipment usage.</w:t>
      </w:r>
    </w:p>
    <w:p w14:paraId="548EA2CB" w14:textId="77777777" w:rsidR="00423E51" w:rsidRDefault="00423E51" w:rsidP="00423E51">
      <w:pPr>
        <w:pStyle w:val="ListBullet"/>
        <w:numPr>
          <w:ilvl w:val="0"/>
          <w:numId w:val="0"/>
        </w:numPr>
        <w:spacing w:after="40"/>
        <w:ind w:left="360"/>
      </w:pPr>
    </w:p>
    <w:p w14:paraId="7F082F04" w14:textId="77777777" w:rsidR="00423E51" w:rsidRPr="00BA7ED2" w:rsidRDefault="00423E51" w:rsidP="00423E51">
      <w:pPr>
        <w:pStyle w:val="ListBullet"/>
        <w:spacing w:after="40"/>
      </w:pPr>
      <w:r w:rsidRPr="00BA7ED2">
        <w:t>The system should also keep no-show records for one academic year because they may affect user penalties or temporary booking restrictions. The system should keep audit logs for one academic year because they provide evidence of important actions in the system, such as approvals, rejections, cancellations, and changes to bookings.</w:t>
      </w:r>
    </w:p>
    <w:p w14:paraId="7800B485" w14:textId="77777777" w:rsidR="00423E51" w:rsidRDefault="00423E51" w:rsidP="00423E51">
      <w:pPr>
        <w:pStyle w:val="ListBullet"/>
        <w:numPr>
          <w:ilvl w:val="0"/>
          <w:numId w:val="0"/>
        </w:numPr>
        <w:spacing w:after="40"/>
      </w:pPr>
    </w:p>
    <w:p w14:paraId="4E1A4D20" w14:textId="77777777" w:rsidR="00423E51" w:rsidRPr="00607032" w:rsidRDefault="00423E51" w:rsidP="00423E51">
      <w:pPr>
        <w:pStyle w:val="ListBullet"/>
        <w:numPr>
          <w:ilvl w:val="0"/>
          <w:numId w:val="0"/>
        </w:numPr>
        <w:spacing w:after="40"/>
        <w:ind w:left="360" w:hanging="360"/>
        <w:rPr>
          <w:b/>
          <w:bCs/>
          <w:sz w:val="28"/>
          <w:szCs w:val="28"/>
          <w:rtl/>
        </w:rPr>
      </w:pPr>
      <w:r w:rsidRPr="00607032">
        <w:rPr>
          <w:b/>
          <w:bCs/>
          <w:sz w:val="28"/>
          <w:szCs w:val="28"/>
        </w:rPr>
        <w:t>Deletion:</w:t>
      </w:r>
    </w:p>
    <w:p w14:paraId="620D935F" w14:textId="77777777" w:rsidR="00423E51" w:rsidRDefault="00423E51" w:rsidP="00423E51">
      <w:pPr>
        <w:pStyle w:val="ListBullet"/>
        <w:numPr>
          <w:ilvl w:val="0"/>
          <w:numId w:val="0"/>
        </w:numPr>
        <w:spacing w:after="40"/>
        <w:ind w:left="360" w:hanging="360"/>
      </w:pPr>
    </w:p>
    <w:p w14:paraId="3DDBA00B" w14:textId="77777777" w:rsidR="00423E51" w:rsidRPr="00BA7ED2" w:rsidRDefault="00423E51" w:rsidP="00423E51">
      <w:pPr>
        <w:pStyle w:val="ListBullet"/>
        <w:spacing w:after="40"/>
      </w:pPr>
      <w:r w:rsidRPr="00BA7ED2">
        <w:t xml:space="preserve">The system may archive or delete old booking records after one academic year if they </w:t>
      </w:r>
      <w:proofErr w:type="gramStart"/>
      <w:r w:rsidRPr="00BA7ED2">
        <w:t>are no longer needed</w:t>
      </w:r>
      <w:proofErr w:type="gramEnd"/>
      <w:r w:rsidRPr="00BA7ED2">
        <w:t xml:space="preserve">. The system should not store unnecessary personal information. User data should only </w:t>
      </w:r>
      <w:proofErr w:type="gramStart"/>
      <w:r w:rsidRPr="00BA7ED2">
        <w:t>be stored</w:t>
      </w:r>
      <w:proofErr w:type="gramEnd"/>
      <w:r w:rsidRPr="00BA7ED2">
        <w:t xml:space="preserve"> if it </w:t>
      </w:r>
      <w:proofErr w:type="gramStart"/>
      <w:r w:rsidRPr="00BA7ED2">
        <w:t>is needed</w:t>
      </w:r>
      <w:proofErr w:type="gramEnd"/>
      <w:r w:rsidRPr="00BA7ED2">
        <w:t xml:space="preserve"> for booking, approval, no-show handling, or audit purposes.</w:t>
      </w:r>
    </w:p>
    <w:p w14:paraId="2D979B7E" w14:textId="77777777" w:rsidR="00423E51" w:rsidRDefault="00423E51" w:rsidP="00423E51">
      <w:pPr>
        <w:pStyle w:val="ListBullet"/>
        <w:numPr>
          <w:ilvl w:val="0"/>
          <w:numId w:val="0"/>
        </w:numPr>
        <w:spacing w:after="40"/>
        <w:ind w:left="360"/>
      </w:pPr>
    </w:p>
    <w:p w14:paraId="2C34EDEB" w14:textId="77777777" w:rsidR="00423E51" w:rsidRPr="00BA7ED2" w:rsidRDefault="00423E51" w:rsidP="00423E51">
      <w:pPr>
        <w:pStyle w:val="ListBullet"/>
        <w:spacing w:after="40"/>
      </w:pPr>
      <w:r w:rsidRPr="00BA7ED2">
        <w:t xml:space="preserve">If a user account </w:t>
      </w:r>
      <w:proofErr w:type="gramStart"/>
      <w:r w:rsidRPr="00BA7ED2">
        <w:t>is removed</w:t>
      </w:r>
      <w:proofErr w:type="gramEnd"/>
      <w:r w:rsidRPr="00BA7ED2">
        <w:t xml:space="preserve">, the system should delete unnecessary personal information. However, the system may keep </w:t>
      </w:r>
      <w:proofErr w:type="gramStart"/>
      <w:r w:rsidRPr="00BA7ED2">
        <w:t>some</w:t>
      </w:r>
      <w:proofErr w:type="gramEnd"/>
      <w:r w:rsidRPr="00BA7ED2">
        <w:t xml:space="preserve"> limited audit information to preserve the history of old bookings and administrative actions. The system should not delete active bookings, pending requests, no-show records under review, or audit logs that </w:t>
      </w:r>
      <w:proofErr w:type="gramStart"/>
      <w:r w:rsidRPr="00BA7ED2">
        <w:t>are still needed</w:t>
      </w:r>
      <w:proofErr w:type="gramEnd"/>
      <w:r w:rsidRPr="00BA7ED2">
        <w:t xml:space="preserve"> for accountability.</w:t>
      </w:r>
    </w:p>
    <w:p w14:paraId="05980C3E" w14:textId="77777777" w:rsidR="00423E51" w:rsidRDefault="00423E51" w:rsidP="00423E51">
      <w:pPr>
        <w:pStyle w:val="ListBullet"/>
        <w:numPr>
          <w:ilvl w:val="0"/>
          <w:numId w:val="0"/>
        </w:numPr>
        <w:spacing w:after="40"/>
        <w:rPr>
          <w:rtl/>
        </w:rPr>
      </w:pPr>
    </w:p>
    <w:p w14:paraId="351A5F05" w14:textId="77777777" w:rsidR="00423E51" w:rsidRPr="00607032" w:rsidRDefault="00423E51" w:rsidP="00423E51">
      <w:pPr>
        <w:pStyle w:val="ListBullet"/>
        <w:numPr>
          <w:ilvl w:val="0"/>
          <w:numId w:val="0"/>
        </w:numPr>
        <w:spacing w:after="40"/>
        <w:ind w:left="360" w:hanging="360"/>
        <w:rPr>
          <w:b/>
          <w:bCs/>
          <w:sz w:val="28"/>
          <w:szCs w:val="28"/>
        </w:rPr>
      </w:pPr>
      <w:r w:rsidRPr="00607032">
        <w:rPr>
          <w:b/>
          <w:bCs/>
          <w:sz w:val="28"/>
          <w:szCs w:val="28"/>
        </w:rPr>
        <w:t>Auditability:</w:t>
      </w:r>
      <w:r w:rsidRPr="00607032">
        <w:rPr>
          <w:b/>
          <w:bCs/>
          <w:sz w:val="28"/>
          <w:szCs w:val="28"/>
        </w:rPr>
        <w:br/>
      </w:r>
    </w:p>
    <w:p w14:paraId="4FBC1B02" w14:textId="77777777" w:rsidR="00423E51" w:rsidRPr="00BA7ED2" w:rsidRDefault="00423E51" w:rsidP="00423E51">
      <w:pPr>
        <w:pStyle w:val="ListBullet"/>
        <w:spacing w:after="40"/>
      </w:pPr>
      <w:r w:rsidRPr="00BA7ED2">
        <w:t xml:space="preserve">The system should keep an audit log for all important actions. Each audit log should record the action, the user who performed the action, the related booking, and the timestamp. The system should log when a booking request </w:t>
      </w:r>
      <w:proofErr w:type="gramStart"/>
      <w:r w:rsidRPr="00BA7ED2">
        <w:t>is created</w:t>
      </w:r>
      <w:proofErr w:type="gramEnd"/>
      <w:r w:rsidRPr="00BA7ED2">
        <w:t xml:space="preserve">, approved, rejected, modified, cancelled, marked as no-show, or when a penalty </w:t>
      </w:r>
      <w:proofErr w:type="gramStart"/>
      <w:r w:rsidRPr="00BA7ED2">
        <w:t>is applied</w:t>
      </w:r>
      <w:proofErr w:type="gramEnd"/>
      <w:r w:rsidRPr="00BA7ED2">
        <w:t>.</w:t>
      </w:r>
    </w:p>
    <w:p w14:paraId="7E64ED8B" w14:textId="77777777" w:rsidR="00423E51" w:rsidRDefault="00423E51" w:rsidP="00423E51">
      <w:pPr>
        <w:pStyle w:val="ListBullet"/>
        <w:numPr>
          <w:ilvl w:val="0"/>
          <w:numId w:val="0"/>
        </w:numPr>
        <w:spacing w:after="40"/>
        <w:ind w:left="360"/>
      </w:pPr>
    </w:p>
    <w:p w14:paraId="00F9FB31" w14:textId="77777777" w:rsidR="00423E51" w:rsidRPr="00BA7ED2" w:rsidRDefault="00423E51" w:rsidP="00423E51">
      <w:pPr>
        <w:pStyle w:val="ListBullet"/>
        <w:spacing w:after="40"/>
      </w:pPr>
      <w:r w:rsidRPr="00BA7ED2">
        <w:t xml:space="preserve">The audit log helps the facilities administrator track what happened in the system. It also helps solve problems because the administrator can see who made each change and when it </w:t>
      </w:r>
      <w:proofErr w:type="gramStart"/>
      <w:r w:rsidRPr="00BA7ED2">
        <w:t>was made</w:t>
      </w:r>
      <w:proofErr w:type="gramEnd"/>
      <w:r w:rsidRPr="00BA7ED2">
        <w:t xml:space="preserve">. This supports accountability and makes the booking process more </w:t>
      </w:r>
      <w:proofErr w:type="gramStart"/>
      <w:r w:rsidRPr="00BA7ED2">
        <w:t>reliable</w:t>
      </w:r>
      <w:proofErr w:type="gramEnd"/>
      <w:r w:rsidRPr="00BA7ED2">
        <w:t xml:space="preserve"> and transparent.</w:t>
      </w:r>
    </w:p>
    <w:p w14:paraId="279148BB" w14:textId="77777777" w:rsidR="00423E51" w:rsidRPr="00423E51" w:rsidRDefault="00423E51" w:rsidP="00423E51"/>
    <w:p w14:paraId="55AE7765" w14:textId="08E4AD0D" w:rsidR="007B5D42" w:rsidRDefault="00BA4128" w:rsidP="00210266">
      <w:pPr>
        <w:pStyle w:val="Heading1"/>
      </w:pPr>
      <w:bookmarkStart w:id="62" w:name="_Toc223795670"/>
      <w:bookmarkStart w:id="63" w:name="_Toc223969730"/>
      <w:bookmarkStart w:id="64" w:name="_Toc228136138"/>
      <w:r>
        <w:lastRenderedPageBreak/>
        <w:t>6</w:t>
      </w:r>
      <w:r w:rsidR="000B2BD5">
        <w:t>. UI Prototype and Usability Evaluation</w:t>
      </w:r>
      <w:bookmarkEnd w:id="62"/>
      <w:bookmarkEnd w:id="63"/>
      <w:bookmarkEnd w:id="64"/>
    </w:p>
    <w:p w14:paraId="7BF406C2" w14:textId="6C543CA5" w:rsidR="007B5D42" w:rsidRDefault="00BA4128">
      <w:pPr>
        <w:pStyle w:val="Heading2"/>
      </w:pPr>
      <w:bookmarkStart w:id="65" w:name="_Toc223795671"/>
      <w:bookmarkStart w:id="66" w:name="_Toc223969731"/>
      <w:bookmarkStart w:id="67" w:name="_Toc228136139"/>
      <w:r>
        <w:t>6</w:t>
      </w:r>
      <w:r w:rsidR="000B2BD5">
        <w:t>.1 Prototype link</w:t>
      </w:r>
      <w:bookmarkEnd w:id="65"/>
      <w:bookmarkEnd w:id="66"/>
      <w:bookmarkEnd w:id="67"/>
    </w:p>
    <w:p w14:paraId="781CB417" w14:textId="2894CE75" w:rsidR="00F05C7C" w:rsidRDefault="00F05C7C" w:rsidP="00F05C7C">
      <w:pPr>
        <w:pStyle w:val="ListBullet"/>
        <w:spacing w:after="40"/>
      </w:pPr>
      <w:bookmarkStart w:id="68" w:name="_Toc223795672"/>
      <w:bookmarkStart w:id="69" w:name="_Toc223969732"/>
      <w:r>
        <w:t xml:space="preserve">Figma </w:t>
      </w:r>
      <w:r w:rsidR="0036138B">
        <w:t>Link</w:t>
      </w:r>
      <w:r>
        <w:t>:</w:t>
      </w:r>
    </w:p>
    <w:p w14:paraId="0035CE9F" w14:textId="77777777" w:rsidR="00F05C7C" w:rsidRDefault="00F05C7C" w:rsidP="00F05C7C">
      <w:pPr>
        <w:pStyle w:val="ListBullet"/>
        <w:numPr>
          <w:ilvl w:val="0"/>
          <w:numId w:val="0"/>
        </w:numPr>
        <w:spacing w:after="40"/>
        <w:ind w:left="360"/>
      </w:pPr>
      <w:hyperlink r:id="rId22" w:history="1">
        <w:r w:rsidRPr="00AF7E52">
          <w:rPr>
            <w:rStyle w:val="Hyperlink"/>
          </w:rPr>
          <w:t>https://www.figma.com/design/wywsUK3Lp4815LHvNMfuIM/Project?node-id=0-1&amp;m=dev&amp;t=f29dk7ybKl9GWvKs-1</w:t>
        </w:r>
      </w:hyperlink>
    </w:p>
    <w:p w14:paraId="4CB2FCC6" w14:textId="221E7656" w:rsidR="007B5D42" w:rsidRDefault="00BA4128">
      <w:pPr>
        <w:pStyle w:val="Heading2"/>
      </w:pPr>
      <w:bookmarkStart w:id="70" w:name="_Toc228136140"/>
      <w:r>
        <w:t>6</w:t>
      </w:r>
      <w:r w:rsidR="000B2BD5">
        <w:t>.2 Key screens and states</w:t>
      </w:r>
      <w:bookmarkEnd w:id="68"/>
      <w:bookmarkEnd w:id="69"/>
      <w:bookmarkEnd w:id="70"/>
    </w:p>
    <w:p w14:paraId="57F2E6E2" w14:textId="77777777" w:rsidR="00AF00A5" w:rsidRPr="00AF00A5" w:rsidRDefault="00AF00A5" w:rsidP="00AF00A5"/>
    <w:p w14:paraId="3CFA7EC4" w14:textId="77777777" w:rsidR="00AF00A5" w:rsidRPr="00BF4336" w:rsidRDefault="00AF00A5" w:rsidP="00AF00A5">
      <w:pPr>
        <w:pStyle w:val="BodyText"/>
        <w:keepLines/>
        <w:widowControl w:val="0"/>
        <w:numPr>
          <w:ilvl w:val="0"/>
          <w:numId w:val="11"/>
        </w:numPr>
        <w:spacing w:line="240" w:lineRule="atLeast"/>
        <w:rPr>
          <w:rFonts w:asciiTheme="minorBidi" w:hAnsiTheme="minorBidi"/>
          <w:b/>
          <w:bCs/>
        </w:rPr>
      </w:pPr>
      <w:bookmarkStart w:id="71" w:name="_Toc223795674"/>
      <w:bookmarkStart w:id="72" w:name="_Toc223969734"/>
      <w:r>
        <w:rPr>
          <w:rFonts w:asciiTheme="minorBidi" w:hAnsiTheme="minorBidi"/>
          <w:b/>
          <w:bCs/>
        </w:rPr>
        <w:t>Login Screen</w:t>
      </w:r>
      <w:r w:rsidRPr="00BF4336">
        <w:rPr>
          <w:rFonts w:asciiTheme="minorBidi" w:hAnsiTheme="minorBidi"/>
          <w:b/>
          <w:bCs/>
        </w:rPr>
        <w:t xml:space="preserve"> </w:t>
      </w:r>
    </w:p>
    <w:p w14:paraId="70DE0063" w14:textId="77777777" w:rsidR="00AF00A5" w:rsidRDefault="00AF00A5" w:rsidP="00AF00A5">
      <w:pPr>
        <w:pStyle w:val="BodyText"/>
        <w:keepNext/>
        <w:jc w:val="center"/>
      </w:pPr>
      <w:r w:rsidRPr="004B3876">
        <w:rPr>
          <w:noProof/>
        </w:rPr>
        <w:drawing>
          <wp:inline distT="0" distB="0" distL="0" distR="0" wp14:anchorId="0D6212B6" wp14:editId="06748F49">
            <wp:extent cx="1668780" cy="3453882"/>
            <wp:effectExtent l="0" t="0" r="7620" b="0"/>
            <wp:docPr id="4235769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76989" name=""/>
                    <pic:cNvPicPr/>
                  </pic:nvPicPr>
                  <pic:blipFill>
                    <a:blip r:embed="rId23"/>
                    <a:stretch>
                      <a:fillRect/>
                    </a:stretch>
                  </pic:blipFill>
                  <pic:spPr>
                    <a:xfrm>
                      <a:off x="0" y="0"/>
                      <a:ext cx="1685807" cy="3489123"/>
                    </a:xfrm>
                    <a:prstGeom prst="rect">
                      <a:avLst/>
                    </a:prstGeom>
                  </pic:spPr>
                </pic:pic>
              </a:graphicData>
            </a:graphic>
          </wp:inline>
        </w:drawing>
      </w:r>
      <w:r w:rsidRPr="004B3876">
        <w:rPr>
          <w:noProof/>
        </w:rPr>
        <w:t xml:space="preserve"> </w:t>
      </w:r>
    </w:p>
    <w:p w14:paraId="0FC1D858" w14:textId="77777777" w:rsidR="00AF00A5" w:rsidRDefault="00AF00A5" w:rsidP="00AF00A5">
      <w:pPr>
        <w:pStyle w:val="Caption"/>
        <w:jc w:val="center"/>
      </w:pPr>
      <w:r>
        <w:t>Login Screen</w:t>
      </w:r>
    </w:p>
    <w:p w14:paraId="1A955D8C" w14:textId="77777777" w:rsidR="00AF00A5" w:rsidRPr="001E32F8" w:rsidRDefault="00AF00A5" w:rsidP="00AF00A5">
      <w:pPr>
        <w:pStyle w:val="BodyText"/>
        <w:ind w:firstLine="720"/>
      </w:pPr>
      <w:r w:rsidRPr="00BF4336">
        <w:rPr>
          <w:rFonts w:asciiTheme="minorBidi" w:hAnsiTheme="minorBidi"/>
          <w:b/>
          <w:bCs/>
        </w:rPr>
        <w:t>Description:</w:t>
      </w:r>
      <w:r>
        <w:rPr>
          <w:rFonts w:asciiTheme="minorBidi" w:hAnsiTheme="minorBidi"/>
          <w:b/>
          <w:bCs/>
        </w:rPr>
        <w:t xml:space="preserve"> </w:t>
      </w:r>
      <w:r w:rsidRPr="001E32F8">
        <w:t>This screen allows users to log into the system by entering their email and password. It is the entry point to access the booking features.</w:t>
      </w:r>
    </w:p>
    <w:p w14:paraId="6F327276" w14:textId="77777777" w:rsidR="00AF00A5" w:rsidRDefault="00AF00A5" w:rsidP="00AF00A5">
      <w:pPr>
        <w:pStyle w:val="BodyText"/>
        <w:ind w:firstLine="720"/>
        <w:rPr>
          <w:rFonts w:ascii="Arial" w:hAnsi="Arial" w:cs="Arial"/>
          <w:i/>
          <w:color w:val="0000FF"/>
        </w:rPr>
      </w:pPr>
    </w:p>
    <w:p w14:paraId="7D5E1851" w14:textId="77777777" w:rsidR="00AF00A5" w:rsidRDefault="00AF00A5" w:rsidP="00AF00A5">
      <w:pPr>
        <w:pStyle w:val="BodyText"/>
        <w:ind w:firstLine="720"/>
        <w:rPr>
          <w:rFonts w:ascii="Arial" w:hAnsi="Arial" w:cs="Arial"/>
          <w:i/>
          <w:color w:val="0000FF"/>
        </w:rPr>
      </w:pPr>
    </w:p>
    <w:p w14:paraId="1DD7DA95" w14:textId="77777777" w:rsidR="00AF00A5" w:rsidRDefault="00AF00A5" w:rsidP="00AF00A5">
      <w:pPr>
        <w:pStyle w:val="BodyText"/>
        <w:ind w:firstLine="720"/>
        <w:rPr>
          <w:rFonts w:ascii="Arial" w:hAnsi="Arial" w:cs="Arial"/>
          <w:i/>
          <w:color w:val="0000FF"/>
        </w:rPr>
      </w:pPr>
    </w:p>
    <w:p w14:paraId="7CE9430B" w14:textId="77777777" w:rsidR="00AF00A5" w:rsidRDefault="00AF00A5" w:rsidP="00AF00A5">
      <w:pPr>
        <w:pStyle w:val="BodyText"/>
        <w:ind w:firstLine="720"/>
        <w:rPr>
          <w:rFonts w:ascii="Arial" w:hAnsi="Arial" w:cs="Arial"/>
          <w:i/>
          <w:color w:val="0000FF"/>
        </w:rPr>
      </w:pPr>
    </w:p>
    <w:p w14:paraId="1BBDF0B0" w14:textId="77777777" w:rsidR="00AF00A5" w:rsidRDefault="00AF00A5" w:rsidP="00AF00A5">
      <w:pPr>
        <w:pStyle w:val="BodyText"/>
        <w:ind w:firstLine="720"/>
        <w:rPr>
          <w:rFonts w:ascii="Arial" w:hAnsi="Arial" w:cs="Arial"/>
          <w:i/>
          <w:color w:val="0000FF"/>
        </w:rPr>
      </w:pPr>
    </w:p>
    <w:p w14:paraId="60C754CC" w14:textId="77777777" w:rsidR="00AF00A5" w:rsidRDefault="00AF00A5" w:rsidP="00AF00A5">
      <w:pPr>
        <w:pStyle w:val="BodyText"/>
        <w:ind w:firstLine="720"/>
        <w:rPr>
          <w:rFonts w:ascii="Arial" w:hAnsi="Arial" w:cs="Arial"/>
          <w:i/>
          <w:color w:val="0000FF"/>
        </w:rPr>
      </w:pPr>
    </w:p>
    <w:p w14:paraId="7CC8504A" w14:textId="77777777" w:rsidR="00AF00A5" w:rsidRDefault="00AF00A5" w:rsidP="00AF00A5">
      <w:pPr>
        <w:pStyle w:val="BodyText"/>
        <w:ind w:firstLine="720"/>
        <w:rPr>
          <w:rFonts w:ascii="Arial" w:hAnsi="Arial" w:cs="Arial"/>
          <w:i/>
          <w:color w:val="0000FF"/>
        </w:rPr>
      </w:pPr>
    </w:p>
    <w:p w14:paraId="131879AB" w14:textId="77777777" w:rsidR="00AF00A5" w:rsidRDefault="00AF00A5" w:rsidP="00AF00A5">
      <w:pPr>
        <w:pStyle w:val="BodyText"/>
        <w:ind w:firstLine="720"/>
        <w:rPr>
          <w:rFonts w:ascii="Arial" w:hAnsi="Arial" w:cs="Arial"/>
          <w:i/>
          <w:color w:val="0000FF"/>
        </w:rPr>
      </w:pPr>
    </w:p>
    <w:p w14:paraId="5A0CED2D" w14:textId="77777777" w:rsidR="00AF00A5" w:rsidRDefault="00AF00A5" w:rsidP="00AF00A5">
      <w:pPr>
        <w:pStyle w:val="BodyText"/>
        <w:ind w:firstLine="720"/>
        <w:rPr>
          <w:rFonts w:ascii="Arial" w:hAnsi="Arial" w:cs="Arial"/>
          <w:i/>
          <w:color w:val="0000FF"/>
        </w:rPr>
      </w:pPr>
    </w:p>
    <w:p w14:paraId="240FD882" w14:textId="77777777" w:rsidR="00AF00A5" w:rsidRDefault="00AF00A5" w:rsidP="00AF00A5">
      <w:pPr>
        <w:pStyle w:val="BodyText"/>
        <w:ind w:firstLine="720"/>
        <w:rPr>
          <w:rFonts w:asciiTheme="minorBidi" w:hAnsiTheme="minorBidi"/>
          <w:b/>
          <w:bCs/>
        </w:rPr>
      </w:pPr>
    </w:p>
    <w:p w14:paraId="0EF1C14E" w14:textId="77777777" w:rsidR="00AF00A5" w:rsidRPr="00686832" w:rsidRDefault="00AF00A5" w:rsidP="00AF00A5">
      <w:pPr>
        <w:pStyle w:val="BodyText"/>
        <w:keepLines/>
        <w:widowControl w:val="0"/>
        <w:numPr>
          <w:ilvl w:val="0"/>
          <w:numId w:val="11"/>
        </w:numPr>
        <w:spacing w:line="240" w:lineRule="atLeast"/>
        <w:rPr>
          <w:rFonts w:asciiTheme="minorBidi" w:hAnsiTheme="minorBidi"/>
          <w:b/>
          <w:bCs/>
        </w:rPr>
      </w:pPr>
      <w:r>
        <w:rPr>
          <w:rFonts w:asciiTheme="minorBidi" w:hAnsiTheme="minorBidi"/>
          <w:b/>
          <w:bCs/>
        </w:rPr>
        <w:lastRenderedPageBreak/>
        <w:t>Search</w:t>
      </w:r>
      <w:r w:rsidRPr="00BF4336">
        <w:rPr>
          <w:rFonts w:asciiTheme="minorBidi" w:hAnsiTheme="minorBidi"/>
          <w:b/>
          <w:bCs/>
        </w:rPr>
        <w:t xml:space="preserve"> Screen </w:t>
      </w:r>
    </w:p>
    <w:p w14:paraId="6B918B26" w14:textId="77777777" w:rsidR="00AF00A5" w:rsidRDefault="00AF00A5" w:rsidP="00AF00A5">
      <w:pPr>
        <w:pStyle w:val="BodyText"/>
        <w:keepNext/>
        <w:jc w:val="center"/>
      </w:pPr>
      <w:r w:rsidRPr="004B3876">
        <w:rPr>
          <w:noProof/>
        </w:rPr>
        <w:drawing>
          <wp:inline distT="0" distB="0" distL="0" distR="0" wp14:anchorId="40A99BB7" wp14:editId="45C79E29">
            <wp:extent cx="1455420" cy="2996224"/>
            <wp:effectExtent l="0" t="0" r="0" b="0"/>
            <wp:docPr id="7659342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34252" name=""/>
                    <pic:cNvPicPr/>
                  </pic:nvPicPr>
                  <pic:blipFill>
                    <a:blip r:embed="rId24"/>
                    <a:stretch>
                      <a:fillRect/>
                    </a:stretch>
                  </pic:blipFill>
                  <pic:spPr>
                    <a:xfrm>
                      <a:off x="0" y="0"/>
                      <a:ext cx="1458177" cy="3001901"/>
                    </a:xfrm>
                    <a:prstGeom prst="rect">
                      <a:avLst/>
                    </a:prstGeom>
                  </pic:spPr>
                </pic:pic>
              </a:graphicData>
            </a:graphic>
          </wp:inline>
        </w:drawing>
      </w:r>
    </w:p>
    <w:p w14:paraId="49942B63" w14:textId="2E353BE4" w:rsidR="00AF00A5" w:rsidRPr="000A6D03" w:rsidRDefault="00755E8A" w:rsidP="00AF00A5">
      <w:pPr>
        <w:pStyle w:val="Caption"/>
        <w:jc w:val="center"/>
      </w:pPr>
      <w:r>
        <w:t>Search</w:t>
      </w:r>
      <w:r w:rsidR="00AF00A5">
        <w:t xml:space="preserve"> Screen</w:t>
      </w:r>
    </w:p>
    <w:p w14:paraId="54515519" w14:textId="77777777" w:rsidR="00AF00A5" w:rsidRDefault="00AF00A5" w:rsidP="00AF00A5">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1E32F8">
        <w:t xml:space="preserve">This screen allows users to search for available rooms or equipment by selecting date, time, and resource type. It helps users find suitable </w:t>
      </w:r>
      <w:proofErr w:type="gramStart"/>
      <w:r w:rsidRPr="001E32F8">
        <w:t>options</w:t>
      </w:r>
      <w:proofErr w:type="gramEnd"/>
    </w:p>
    <w:p w14:paraId="4F3A7BA5" w14:textId="77777777" w:rsidR="00AF00A5" w:rsidRDefault="00AF00A5" w:rsidP="00AF00A5">
      <w:pPr>
        <w:pStyle w:val="BodyText"/>
        <w:ind w:firstLine="720"/>
        <w:rPr>
          <w:rFonts w:ascii="Arial" w:hAnsi="Arial" w:cs="Arial"/>
          <w:i/>
          <w:color w:val="0000FF"/>
        </w:rPr>
      </w:pPr>
    </w:p>
    <w:p w14:paraId="11A6416F" w14:textId="77777777" w:rsidR="00AF00A5" w:rsidRPr="00686832" w:rsidRDefault="00AF00A5" w:rsidP="00AF00A5">
      <w:pPr>
        <w:pStyle w:val="BodyText"/>
        <w:keepLines/>
        <w:widowControl w:val="0"/>
        <w:numPr>
          <w:ilvl w:val="0"/>
          <w:numId w:val="11"/>
        </w:numPr>
        <w:spacing w:line="240" w:lineRule="atLeast"/>
        <w:rPr>
          <w:rFonts w:asciiTheme="minorBidi" w:hAnsiTheme="minorBidi"/>
          <w:b/>
          <w:bCs/>
        </w:rPr>
      </w:pPr>
      <w:r>
        <w:rPr>
          <w:rFonts w:asciiTheme="minorBidi" w:hAnsiTheme="minorBidi"/>
          <w:b/>
          <w:bCs/>
        </w:rPr>
        <w:t>Result</w:t>
      </w:r>
      <w:r w:rsidRPr="00BF4336">
        <w:rPr>
          <w:rFonts w:asciiTheme="minorBidi" w:hAnsiTheme="minorBidi"/>
          <w:b/>
          <w:bCs/>
        </w:rPr>
        <w:t xml:space="preserve"> Screen</w:t>
      </w:r>
    </w:p>
    <w:p w14:paraId="322906A8" w14:textId="77777777" w:rsidR="00AF00A5" w:rsidRDefault="00AF00A5" w:rsidP="00AF00A5">
      <w:pPr>
        <w:pStyle w:val="BodyText"/>
        <w:keepNext/>
        <w:jc w:val="center"/>
      </w:pPr>
      <w:r w:rsidRPr="00686832">
        <w:rPr>
          <w:noProof/>
        </w:rPr>
        <w:drawing>
          <wp:inline distT="0" distB="0" distL="0" distR="0" wp14:anchorId="160B6D34" wp14:editId="4F69235B">
            <wp:extent cx="1478280" cy="3014913"/>
            <wp:effectExtent l="0" t="0" r="7620" b="0"/>
            <wp:docPr id="9345876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87689" name=""/>
                    <pic:cNvPicPr/>
                  </pic:nvPicPr>
                  <pic:blipFill>
                    <a:blip r:embed="rId25"/>
                    <a:stretch>
                      <a:fillRect/>
                    </a:stretch>
                  </pic:blipFill>
                  <pic:spPr>
                    <a:xfrm>
                      <a:off x="0" y="0"/>
                      <a:ext cx="1487657" cy="3034037"/>
                    </a:xfrm>
                    <a:prstGeom prst="rect">
                      <a:avLst/>
                    </a:prstGeom>
                  </pic:spPr>
                </pic:pic>
              </a:graphicData>
            </a:graphic>
          </wp:inline>
        </w:drawing>
      </w:r>
    </w:p>
    <w:p w14:paraId="6AF131DF" w14:textId="4B6B7BC4" w:rsidR="00AF00A5" w:rsidRPr="000A6D03" w:rsidRDefault="00755E8A" w:rsidP="00AF00A5">
      <w:pPr>
        <w:pStyle w:val="Caption"/>
        <w:jc w:val="center"/>
      </w:pPr>
      <w:r>
        <w:t>Result</w:t>
      </w:r>
      <w:r w:rsidR="00AF00A5">
        <w:t xml:space="preserve"> Screen</w:t>
      </w:r>
    </w:p>
    <w:p w14:paraId="421325DB" w14:textId="77777777" w:rsidR="00AF00A5" w:rsidRDefault="00AF00A5" w:rsidP="00AF00A5">
      <w:pPr>
        <w:pStyle w:val="BodyText"/>
        <w:ind w:firstLine="720"/>
      </w:pPr>
      <w:r w:rsidRPr="00BF4336">
        <w:rPr>
          <w:rFonts w:asciiTheme="minorBidi" w:hAnsiTheme="minorBidi"/>
          <w:b/>
          <w:bCs/>
        </w:rPr>
        <w:t>Description:</w:t>
      </w:r>
      <w:r>
        <w:rPr>
          <w:rFonts w:asciiTheme="minorBidi" w:hAnsiTheme="minorBidi"/>
          <w:b/>
          <w:bCs/>
        </w:rPr>
        <w:t xml:space="preserve"> </w:t>
      </w:r>
      <w:r w:rsidRPr="001E32F8">
        <w:t>This screen displays the available rooms or equipment based on the user’s search criteria. Users can review options and choose a suitable one to proceed with booking.</w:t>
      </w:r>
    </w:p>
    <w:p w14:paraId="2BCC8701" w14:textId="77777777" w:rsidR="001E32F8" w:rsidRPr="001E32F8" w:rsidRDefault="001E32F8" w:rsidP="00AF00A5">
      <w:pPr>
        <w:pStyle w:val="BodyText"/>
        <w:ind w:firstLine="720"/>
      </w:pPr>
    </w:p>
    <w:p w14:paraId="65C9A0DE" w14:textId="77777777" w:rsidR="00AF00A5" w:rsidRDefault="00AF00A5" w:rsidP="00AF00A5">
      <w:pPr>
        <w:pStyle w:val="BodyText"/>
        <w:keepLines/>
        <w:widowControl w:val="0"/>
        <w:spacing w:line="240" w:lineRule="atLeast"/>
        <w:rPr>
          <w:rFonts w:asciiTheme="minorBidi" w:hAnsiTheme="minorBidi"/>
          <w:b/>
          <w:bCs/>
        </w:rPr>
      </w:pPr>
    </w:p>
    <w:p w14:paraId="73A0277C" w14:textId="1C904592" w:rsidR="00AF00A5" w:rsidRPr="00BF4336" w:rsidRDefault="00AF00A5" w:rsidP="00AF00A5">
      <w:pPr>
        <w:pStyle w:val="BodyText"/>
        <w:keepLines/>
        <w:widowControl w:val="0"/>
        <w:numPr>
          <w:ilvl w:val="0"/>
          <w:numId w:val="11"/>
        </w:numPr>
        <w:spacing w:line="240" w:lineRule="atLeast"/>
        <w:rPr>
          <w:rFonts w:asciiTheme="minorBidi" w:hAnsiTheme="minorBidi"/>
          <w:b/>
          <w:bCs/>
        </w:rPr>
      </w:pPr>
      <w:r>
        <w:rPr>
          <w:rFonts w:asciiTheme="minorBidi" w:hAnsiTheme="minorBidi"/>
          <w:b/>
          <w:bCs/>
        </w:rPr>
        <w:lastRenderedPageBreak/>
        <w:t>Confirmation</w:t>
      </w:r>
      <w:r w:rsidRPr="00BF4336">
        <w:rPr>
          <w:rFonts w:asciiTheme="minorBidi" w:hAnsiTheme="minorBidi"/>
          <w:b/>
          <w:bCs/>
        </w:rPr>
        <w:t xml:space="preserve"> Screen </w:t>
      </w:r>
    </w:p>
    <w:p w14:paraId="6217B396" w14:textId="77777777" w:rsidR="00AF00A5" w:rsidRPr="00BF4336" w:rsidRDefault="00AF00A5" w:rsidP="00AF00A5">
      <w:pPr>
        <w:pStyle w:val="BodyText"/>
        <w:ind w:firstLine="720"/>
        <w:rPr>
          <w:rFonts w:asciiTheme="minorBidi" w:hAnsiTheme="minorBidi"/>
          <w:b/>
          <w:bCs/>
        </w:rPr>
      </w:pPr>
    </w:p>
    <w:p w14:paraId="42515EEE" w14:textId="77777777" w:rsidR="00AF00A5" w:rsidRDefault="00AF00A5" w:rsidP="00AF00A5">
      <w:pPr>
        <w:pStyle w:val="BodyText"/>
      </w:pPr>
    </w:p>
    <w:p w14:paraId="46B39758" w14:textId="77777777" w:rsidR="00AF00A5" w:rsidRDefault="00AF00A5" w:rsidP="00AF00A5">
      <w:pPr>
        <w:pStyle w:val="BodyText"/>
        <w:keepNext/>
        <w:jc w:val="center"/>
      </w:pPr>
      <w:r w:rsidRPr="00686832">
        <w:rPr>
          <w:noProof/>
        </w:rPr>
        <w:drawing>
          <wp:inline distT="0" distB="0" distL="0" distR="0" wp14:anchorId="0F7E2E22" wp14:editId="76BC7A2E">
            <wp:extent cx="1516380" cy="3084365"/>
            <wp:effectExtent l="0" t="0" r="7620" b="1905"/>
            <wp:docPr id="21417854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5480" name=""/>
                    <pic:cNvPicPr/>
                  </pic:nvPicPr>
                  <pic:blipFill>
                    <a:blip r:embed="rId26"/>
                    <a:stretch>
                      <a:fillRect/>
                    </a:stretch>
                  </pic:blipFill>
                  <pic:spPr>
                    <a:xfrm>
                      <a:off x="0" y="0"/>
                      <a:ext cx="1525570" cy="3103057"/>
                    </a:xfrm>
                    <a:prstGeom prst="rect">
                      <a:avLst/>
                    </a:prstGeom>
                  </pic:spPr>
                </pic:pic>
              </a:graphicData>
            </a:graphic>
          </wp:inline>
        </w:drawing>
      </w:r>
    </w:p>
    <w:p w14:paraId="72C1DE5C" w14:textId="3EC64409" w:rsidR="00AF00A5" w:rsidRPr="000A6D03" w:rsidRDefault="00755E8A" w:rsidP="00AF00A5">
      <w:pPr>
        <w:pStyle w:val="Caption"/>
        <w:jc w:val="center"/>
      </w:pPr>
      <w:r>
        <w:t>Confirmation</w:t>
      </w:r>
      <w:r w:rsidR="00AF00A5">
        <w:t xml:space="preserve"> Screen</w:t>
      </w:r>
    </w:p>
    <w:p w14:paraId="127C75FF" w14:textId="77777777" w:rsidR="00AF00A5" w:rsidRDefault="00AF00A5" w:rsidP="00AF00A5">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1E32F8">
        <w:t>This screen displays the booking details, including the room, date, and time, allowing the user to review the information before confirming. The user can click the “Confirm Booking” button to complete the booking process.</w:t>
      </w:r>
    </w:p>
    <w:p w14:paraId="4BC773CE" w14:textId="77777777" w:rsidR="00AF00A5" w:rsidRDefault="00AF00A5" w:rsidP="00AF00A5">
      <w:pPr>
        <w:pStyle w:val="BodyText"/>
        <w:ind w:firstLine="720"/>
        <w:rPr>
          <w:rFonts w:ascii="Arial" w:hAnsi="Arial" w:cs="Arial"/>
          <w:i/>
          <w:color w:val="0000FF"/>
        </w:rPr>
      </w:pPr>
    </w:p>
    <w:p w14:paraId="3DB27A35" w14:textId="77777777" w:rsidR="00AF00A5" w:rsidRDefault="00AF00A5" w:rsidP="00AF00A5">
      <w:pPr>
        <w:pStyle w:val="BodyText"/>
        <w:ind w:firstLine="720"/>
        <w:rPr>
          <w:rFonts w:ascii="Arial" w:hAnsi="Arial" w:cs="Arial"/>
          <w:i/>
          <w:color w:val="0000FF"/>
        </w:rPr>
      </w:pPr>
    </w:p>
    <w:p w14:paraId="03070AF7" w14:textId="77777777" w:rsidR="00AF00A5" w:rsidRDefault="00AF00A5" w:rsidP="00AF00A5">
      <w:pPr>
        <w:pStyle w:val="BodyText"/>
        <w:ind w:firstLine="720"/>
        <w:rPr>
          <w:rFonts w:ascii="Arial" w:hAnsi="Arial" w:cs="Arial"/>
          <w:i/>
          <w:color w:val="0000FF"/>
        </w:rPr>
      </w:pPr>
    </w:p>
    <w:p w14:paraId="403C52B0" w14:textId="77777777" w:rsidR="00AF00A5" w:rsidRDefault="00AF00A5" w:rsidP="00AF00A5">
      <w:pPr>
        <w:pStyle w:val="BodyText"/>
        <w:ind w:firstLine="720"/>
        <w:rPr>
          <w:rFonts w:ascii="Arial" w:hAnsi="Arial" w:cs="Arial"/>
          <w:i/>
          <w:color w:val="0000FF"/>
        </w:rPr>
      </w:pPr>
    </w:p>
    <w:p w14:paraId="653D032D" w14:textId="77777777" w:rsidR="00AF00A5" w:rsidRDefault="00AF00A5" w:rsidP="00AF00A5">
      <w:pPr>
        <w:pStyle w:val="BodyText"/>
        <w:ind w:firstLine="720"/>
        <w:rPr>
          <w:rFonts w:ascii="Arial" w:hAnsi="Arial" w:cs="Arial"/>
          <w:i/>
          <w:color w:val="0000FF"/>
        </w:rPr>
      </w:pPr>
    </w:p>
    <w:p w14:paraId="70AFD300" w14:textId="77777777" w:rsidR="00AF00A5" w:rsidRDefault="00AF00A5" w:rsidP="00AF00A5">
      <w:pPr>
        <w:pStyle w:val="BodyText"/>
        <w:ind w:firstLine="720"/>
        <w:rPr>
          <w:rFonts w:ascii="Arial" w:hAnsi="Arial" w:cs="Arial"/>
          <w:i/>
          <w:color w:val="0000FF"/>
        </w:rPr>
      </w:pPr>
    </w:p>
    <w:p w14:paraId="243E984B" w14:textId="77777777" w:rsidR="00AF00A5" w:rsidRDefault="00AF00A5" w:rsidP="00AF00A5">
      <w:pPr>
        <w:pStyle w:val="BodyText"/>
        <w:ind w:firstLine="720"/>
        <w:rPr>
          <w:rFonts w:ascii="Arial" w:hAnsi="Arial" w:cs="Arial"/>
          <w:i/>
          <w:color w:val="0000FF"/>
        </w:rPr>
      </w:pPr>
    </w:p>
    <w:p w14:paraId="1065414D" w14:textId="77777777" w:rsidR="00AF00A5" w:rsidRDefault="00AF00A5" w:rsidP="00AF00A5">
      <w:pPr>
        <w:pStyle w:val="BodyText"/>
        <w:ind w:firstLine="720"/>
        <w:rPr>
          <w:rFonts w:ascii="Arial" w:hAnsi="Arial" w:cs="Arial"/>
          <w:i/>
          <w:color w:val="0000FF"/>
        </w:rPr>
      </w:pPr>
    </w:p>
    <w:p w14:paraId="1786E876" w14:textId="77777777" w:rsidR="00AF00A5" w:rsidRDefault="00AF00A5" w:rsidP="00AF00A5">
      <w:pPr>
        <w:pStyle w:val="BodyText"/>
        <w:ind w:firstLine="720"/>
        <w:rPr>
          <w:rFonts w:ascii="Arial" w:hAnsi="Arial" w:cs="Arial"/>
          <w:i/>
          <w:color w:val="0000FF"/>
        </w:rPr>
      </w:pPr>
    </w:p>
    <w:p w14:paraId="2D90C744" w14:textId="77777777" w:rsidR="00AF00A5" w:rsidRDefault="00AF00A5" w:rsidP="00AF00A5">
      <w:pPr>
        <w:pStyle w:val="BodyText"/>
        <w:ind w:firstLine="720"/>
        <w:rPr>
          <w:rFonts w:ascii="Arial" w:hAnsi="Arial" w:cs="Arial"/>
          <w:i/>
          <w:color w:val="0000FF"/>
        </w:rPr>
      </w:pPr>
    </w:p>
    <w:p w14:paraId="263951B9" w14:textId="77777777" w:rsidR="00AF00A5" w:rsidRDefault="00AF00A5" w:rsidP="00AF00A5">
      <w:pPr>
        <w:pStyle w:val="BodyText"/>
        <w:ind w:firstLine="720"/>
        <w:rPr>
          <w:rFonts w:ascii="Arial" w:hAnsi="Arial" w:cs="Arial"/>
          <w:i/>
          <w:color w:val="0000FF"/>
        </w:rPr>
      </w:pPr>
    </w:p>
    <w:p w14:paraId="0000EDC5" w14:textId="77777777" w:rsidR="00AF00A5" w:rsidRDefault="00AF00A5" w:rsidP="00AF00A5">
      <w:pPr>
        <w:pStyle w:val="BodyText"/>
        <w:ind w:firstLine="720"/>
        <w:rPr>
          <w:rFonts w:ascii="Arial" w:hAnsi="Arial" w:cs="Arial"/>
          <w:i/>
          <w:color w:val="0000FF"/>
        </w:rPr>
      </w:pPr>
    </w:p>
    <w:p w14:paraId="3EAE3D96" w14:textId="77777777" w:rsidR="00AF00A5" w:rsidRDefault="00AF00A5" w:rsidP="00AF00A5">
      <w:pPr>
        <w:pStyle w:val="BodyText"/>
        <w:ind w:firstLine="720"/>
        <w:rPr>
          <w:rFonts w:ascii="Arial" w:hAnsi="Arial" w:cs="Arial"/>
          <w:i/>
          <w:color w:val="0000FF"/>
        </w:rPr>
      </w:pPr>
    </w:p>
    <w:p w14:paraId="3D7D84FA" w14:textId="77777777" w:rsidR="00AF00A5" w:rsidRDefault="00AF00A5" w:rsidP="00AF00A5">
      <w:pPr>
        <w:pStyle w:val="BodyText"/>
        <w:ind w:firstLine="720"/>
        <w:rPr>
          <w:rFonts w:ascii="Arial" w:hAnsi="Arial" w:cs="Arial"/>
          <w:i/>
          <w:color w:val="0000FF"/>
        </w:rPr>
      </w:pPr>
    </w:p>
    <w:p w14:paraId="13633826" w14:textId="77777777" w:rsidR="00AF00A5" w:rsidRPr="007D0762" w:rsidRDefault="00AF00A5" w:rsidP="00AF00A5">
      <w:pPr>
        <w:pStyle w:val="BodyText"/>
        <w:ind w:firstLine="720"/>
        <w:rPr>
          <w:rFonts w:ascii="Arial" w:hAnsi="Arial" w:cs="Arial"/>
          <w:i/>
          <w:color w:val="0000FF"/>
        </w:rPr>
      </w:pPr>
    </w:p>
    <w:p w14:paraId="606DCEAA" w14:textId="77777777" w:rsidR="00AF00A5" w:rsidRPr="00D404DE" w:rsidRDefault="00AF00A5" w:rsidP="00AF00A5">
      <w:pPr>
        <w:pStyle w:val="BodyText"/>
        <w:keepLines/>
        <w:widowControl w:val="0"/>
        <w:numPr>
          <w:ilvl w:val="0"/>
          <w:numId w:val="11"/>
        </w:numPr>
        <w:spacing w:line="240" w:lineRule="atLeast"/>
        <w:rPr>
          <w:rFonts w:asciiTheme="minorBidi" w:hAnsiTheme="minorBidi"/>
          <w:b/>
          <w:bCs/>
        </w:rPr>
      </w:pPr>
      <w:r>
        <w:rPr>
          <w:rFonts w:asciiTheme="minorBidi" w:hAnsiTheme="minorBidi"/>
          <w:b/>
          <w:bCs/>
        </w:rPr>
        <w:lastRenderedPageBreak/>
        <w:t>My Booking</w:t>
      </w:r>
      <w:r w:rsidRPr="00BF4336">
        <w:rPr>
          <w:rFonts w:asciiTheme="minorBidi" w:hAnsiTheme="minorBidi"/>
          <w:b/>
          <w:bCs/>
        </w:rPr>
        <w:t xml:space="preserve"> Screen </w:t>
      </w:r>
    </w:p>
    <w:p w14:paraId="6F9E26D2" w14:textId="77777777" w:rsidR="00AF00A5" w:rsidRDefault="00AF00A5" w:rsidP="00AF00A5">
      <w:pPr>
        <w:pStyle w:val="BodyText"/>
        <w:keepNext/>
        <w:jc w:val="center"/>
      </w:pPr>
      <w:r w:rsidRPr="00D404DE">
        <w:rPr>
          <w:noProof/>
        </w:rPr>
        <w:drawing>
          <wp:inline distT="0" distB="0" distL="0" distR="0" wp14:anchorId="37A840E1" wp14:editId="4CCDCF7B">
            <wp:extent cx="1653056" cy="3314700"/>
            <wp:effectExtent l="0" t="0" r="4445" b="0"/>
            <wp:docPr id="1430275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7560" name=""/>
                    <pic:cNvPicPr/>
                  </pic:nvPicPr>
                  <pic:blipFill>
                    <a:blip r:embed="rId27"/>
                    <a:stretch>
                      <a:fillRect/>
                    </a:stretch>
                  </pic:blipFill>
                  <pic:spPr>
                    <a:xfrm>
                      <a:off x="0" y="0"/>
                      <a:ext cx="1663497" cy="3335636"/>
                    </a:xfrm>
                    <a:prstGeom prst="rect">
                      <a:avLst/>
                    </a:prstGeom>
                  </pic:spPr>
                </pic:pic>
              </a:graphicData>
            </a:graphic>
          </wp:inline>
        </w:drawing>
      </w:r>
    </w:p>
    <w:p w14:paraId="2144490B" w14:textId="4F3848F0" w:rsidR="00AF00A5" w:rsidRPr="000A6D03" w:rsidRDefault="00657DC6" w:rsidP="00AF00A5">
      <w:pPr>
        <w:pStyle w:val="Caption"/>
        <w:jc w:val="center"/>
      </w:pPr>
      <w:r>
        <w:t>My Booking</w:t>
      </w:r>
      <w:r w:rsidR="00AF00A5">
        <w:t xml:space="preserve"> Screen</w:t>
      </w:r>
    </w:p>
    <w:p w14:paraId="53B2DD1F" w14:textId="77777777" w:rsidR="00AF00A5" w:rsidRDefault="00AF00A5" w:rsidP="00AF00A5">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61235D">
        <w:t xml:space="preserve">This screen displays all the user’s current and past bookings. It allows the user to view booking </w:t>
      </w:r>
      <w:proofErr w:type="gramStart"/>
      <w:r w:rsidRPr="0061235D">
        <w:t>details</w:t>
      </w:r>
      <w:proofErr w:type="gramEnd"/>
    </w:p>
    <w:p w14:paraId="0FD9DBF6" w14:textId="77777777" w:rsidR="00AF00A5" w:rsidRPr="00D404DE" w:rsidRDefault="00AF00A5" w:rsidP="00AF00A5">
      <w:pPr>
        <w:pStyle w:val="BodyText"/>
        <w:keepLines/>
        <w:widowControl w:val="0"/>
        <w:numPr>
          <w:ilvl w:val="0"/>
          <w:numId w:val="11"/>
        </w:numPr>
        <w:spacing w:line="240" w:lineRule="atLeast"/>
        <w:rPr>
          <w:rFonts w:asciiTheme="minorBidi" w:hAnsiTheme="minorBidi"/>
          <w:b/>
          <w:bCs/>
        </w:rPr>
      </w:pPr>
      <w:r>
        <w:rPr>
          <w:rFonts w:asciiTheme="minorBidi" w:hAnsiTheme="minorBidi"/>
          <w:b/>
          <w:bCs/>
        </w:rPr>
        <w:t xml:space="preserve">Display </w:t>
      </w:r>
      <w:r w:rsidRPr="00BF4336">
        <w:rPr>
          <w:rFonts w:asciiTheme="minorBidi" w:hAnsiTheme="minorBidi"/>
          <w:b/>
          <w:bCs/>
        </w:rPr>
        <w:t xml:space="preserve">Screen </w:t>
      </w:r>
    </w:p>
    <w:p w14:paraId="33D81CD9" w14:textId="77777777" w:rsidR="00AF00A5" w:rsidRDefault="00AF00A5" w:rsidP="00AF00A5">
      <w:pPr>
        <w:pStyle w:val="BodyText"/>
        <w:keepNext/>
        <w:jc w:val="center"/>
      </w:pPr>
      <w:r w:rsidRPr="00D404DE">
        <w:rPr>
          <w:noProof/>
        </w:rPr>
        <w:drawing>
          <wp:inline distT="0" distB="0" distL="0" distR="0" wp14:anchorId="0E9D7010" wp14:editId="48E0C923">
            <wp:extent cx="1536700" cy="3236701"/>
            <wp:effectExtent l="0" t="0" r="6350" b="1905"/>
            <wp:docPr id="15787833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83328" name=""/>
                    <pic:cNvPicPr/>
                  </pic:nvPicPr>
                  <pic:blipFill>
                    <a:blip r:embed="rId28"/>
                    <a:stretch>
                      <a:fillRect/>
                    </a:stretch>
                  </pic:blipFill>
                  <pic:spPr>
                    <a:xfrm>
                      <a:off x="0" y="0"/>
                      <a:ext cx="1540206" cy="3244085"/>
                    </a:xfrm>
                    <a:prstGeom prst="rect">
                      <a:avLst/>
                    </a:prstGeom>
                  </pic:spPr>
                </pic:pic>
              </a:graphicData>
            </a:graphic>
          </wp:inline>
        </w:drawing>
      </w:r>
    </w:p>
    <w:p w14:paraId="04D77851" w14:textId="66BA2CEC" w:rsidR="00AF00A5" w:rsidRPr="000A6D03" w:rsidRDefault="00657DC6" w:rsidP="00AF00A5">
      <w:pPr>
        <w:pStyle w:val="Caption"/>
        <w:jc w:val="center"/>
      </w:pPr>
      <w:r>
        <w:t>Display</w:t>
      </w:r>
      <w:r w:rsidR="00AF00A5">
        <w:t xml:space="preserve"> Screen</w:t>
      </w:r>
    </w:p>
    <w:p w14:paraId="592F79D7" w14:textId="77777777" w:rsidR="00AF00A5" w:rsidRPr="0061235D" w:rsidRDefault="00AF00A5" w:rsidP="00AF00A5">
      <w:pPr>
        <w:pStyle w:val="BodyText"/>
        <w:ind w:firstLine="720"/>
      </w:pPr>
      <w:r w:rsidRPr="00BF4336">
        <w:rPr>
          <w:rFonts w:asciiTheme="minorBidi" w:hAnsiTheme="minorBidi"/>
          <w:b/>
          <w:bCs/>
        </w:rPr>
        <w:t>Description:</w:t>
      </w:r>
      <w:r>
        <w:rPr>
          <w:rFonts w:asciiTheme="minorBidi" w:hAnsiTheme="minorBidi"/>
          <w:b/>
          <w:bCs/>
        </w:rPr>
        <w:t xml:space="preserve"> </w:t>
      </w:r>
      <w:r w:rsidRPr="0061235D">
        <w:t xml:space="preserve">This screen allows the system administrator to control the availability of rooms or equipment by setting them as available or unavailable. This helps </w:t>
      </w:r>
      <w:proofErr w:type="gramStart"/>
      <w:r w:rsidRPr="0061235D">
        <w:t>in</w:t>
      </w:r>
      <w:proofErr w:type="gramEnd"/>
      <w:r w:rsidRPr="0061235D">
        <w:t xml:space="preserve"> organizing resources and preventing bookings during unavailable periods.</w:t>
      </w:r>
    </w:p>
    <w:p w14:paraId="28EE6D39" w14:textId="497FF3C0" w:rsidR="007B5D42" w:rsidRDefault="00BA4128">
      <w:pPr>
        <w:pStyle w:val="Heading1"/>
      </w:pPr>
      <w:bookmarkStart w:id="73" w:name="_Toc228136141"/>
      <w:r>
        <w:lastRenderedPageBreak/>
        <w:t>7</w:t>
      </w:r>
      <w:r w:rsidR="000B2BD5">
        <w:t>. Appendix</w:t>
      </w:r>
      <w:bookmarkEnd w:id="71"/>
      <w:bookmarkEnd w:id="72"/>
      <w:bookmarkEnd w:id="73"/>
    </w:p>
    <w:p w14:paraId="5DE0E7F7" w14:textId="207C2D04" w:rsidR="007B5D42" w:rsidRDefault="00BA4128">
      <w:pPr>
        <w:pStyle w:val="Heading2"/>
      </w:pPr>
      <w:bookmarkStart w:id="74" w:name="_Toc223795675"/>
      <w:bookmarkStart w:id="75" w:name="_Toc223969735"/>
      <w:bookmarkStart w:id="76" w:name="_Toc228136142"/>
      <w:r>
        <w:t>7</w:t>
      </w:r>
      <w:r w:rsidR="000B2BD5">
        <w:t>.1 References</w:t>
      </w:r>
      <w:bookmarkEnd w:id="74"/>
      <w:bookmarkEnd w:id="75"/>
      <w:bookmarkEnd w:id="76"/>
    </w:p>
    <w:p w14:paraId="555F2452" w14:textId="77777777" w:rsidR="00843C38" w:rsidRDefault="000B2BD5" w:rsidP="00843C38">
      <w:pPr>
        <w:pStyle w:val="ListBullet"/>
        <w:spacing w:after="40"/>
      </w:pPr>
      <w:r>
        <w:t xml:space="preserve">Reference 1: </w:t>
      </w:r>
      <w:r w:rsidR="00843C38" w:rsidRPr="00843C38">
        <w:t xml:space="preserve">Lecture slides and materials provided in </w:t>
      </w:r>
      <w:proofErr w:type="spellStart"/>
      <w:r w:rsidR="00843C38" w:rsidRPr="00843C38">
        <w:t>CpE</w:t>
      </w:r>
      <w:proofErr w:type="spellEnd"/>
      <w:r w:rsidR="00843C38" w:rsidRPr="00843C38">
        <w:t xml:space="preserve"> 371 – Software Engineering and Development course.</w:t>
      </w:r>
    </w:p>
    <w:p w14:paraId="7EE8DB48" w14:textId="6E0F9DE7" w:rsidR="007B5D42" w:rsidRDefault="000B2BD5" w:rsidP="00843C38">
      <w:pPr>
        <w:pStyle w:val="ListBullet"/>
        <w:spacing w:after="40"/>
      </w:pPr>
      <w:r>
        <w:t xml:space="preserve">Reference 2: </w:t>
      </w:r>
      <w:hyperlink r:id="rId29" w:tgtFrame="_blank" w:history="1">
        <w:proofErr w:type="spellStart"/>
        <w:r w:rsidR="00843C38" w:rsidRPr="00843C38">
          <w:rPr>
            <w:rStyle w:val="Hyperlink"/>
          </w:rPr>
          <w:t>StarUML</w:t>
        </w:r>
        <w:proofErr w:type="spellEnd"/>
        <w:r w:rsidR="00843C38" w:rsidRPr="00843C38">
          <w:rPr>
            <w:rStyle w:val="Hyperlink"/>
          </w:rPr>
          <w:t xml:space="preserve"> Official Website</w:t>
        </w:r>
      </w:hyperlink>
    </w:p>
    <w:p w14:paraId="127034D3" w14:textId="0494CD1A" w:rsidR="00DA4200" w:rsidRDefault="00CA3741" w:rsidP="00301215">
      <w:pPr>
        <w:pStyle w:val="ListBullet"/>
        <w:spacing w:after="40"/>
      </w:pPr>
      <w:r>
        <w:t xml:space="preserve">Reference 3: </w:t>
      </w:r>
      <w:r w:rsidR="00C0637C" w:rsidRPr="00C0637C">
        <w:t>Figma official documentation.</w:t>
      </w:r>
      <w:bookmarkStart w:id="77" w:name="_Toc477860223"/>
      <w:bookmarkStart w:id="78" w:name="_Toc223969736"/>
    </w:p>
    <w:p w14:paraId="31DCD850" w14:textId="5DFAD010" w:rsidR="00B957F0" w:rsidRPr="009372DF" w:rsidRDefault="00BA4128" w:rsidP="00301215">
      <w:pPr>
        <w:pStyle w:val="Heading2"/>
      </w:pPr>
      <w:bookmarkStart w:id="79" w:name="_Toc228136143"/>
      <w:r>
        <w:t>7</w:t>
      </w:r>
      <w:r w:rsidR="00301215">
        <w:t xml:space="preserve">.2 </w:t>
      </w:r>
      <w:r w:rsidR="00B957F0" w:rsidRPr="009372DF">
        <w:t>Project Management</w:t>
      </w:r>
      <w:bookmarkEnd w:id="77"/>
      <w:bookmarkEnd w:id="78"/>
      <w:bookmarkEnd w:id="79"/>
    </w:p>
    <w:p w14:paraId="00633355" w14:textId="77777777" w:rsidR="00B957F0" w:rsidRDefault="00B957F0" w:rsidP="00301215">
      <w:pPr>
        <w:pStyle w:val="Heading3"/>
      </w:pPr>
      <w:bookmarkStart w:id="80" w:name="_Toc477860224"/>
      <w:bookmarkStart w:id="81" w:name="_Toc223969737"/>
      <w:bookmarkStart w:id="82" w:name="_Toc228136144"/>
      <w:bookmarkStart w:id="83" w:name="_Toc466284128"/>
      <w:r w:rsidRPr="00EC1249">
        <w:t>Work Breakdown Structure</w:t>
      </w:r>
      <w:bookmarkEnd w:id="80"/>
      <w:bookmarkEnd w:id="81"/>
      <w:bookmarkEnd w:id="82"/>
    </w:p>
    <w:tbl>
      <w:tblPr>
        <w:tblW w:w="9384" w:type="dxa"/>
        <w:tblCellSpacing w:w="15" w:type="dxa"/>
        <w:tblCellMar>
          <w:top w:w="15" w:type="dxa"/>
          <w:left w:w="15" w:type="dxa"/>
          <w:bottom w:w="15" w:type="dxa"/>
          <w:right w:w="15" w:type="dxa"/>
        </w:tblCellMar>
        <w:tblLook w:val="04A0" w:firstRow="1" w:lastRow="0" w:firstColumn="1" w:lastColumn="0" w:noHBand="0" w:noVBand="1"/>
      </w:tblPr>
      <w:tblGrid>
        <w:gridCol w:w="581"/>
        <w:gridCol w:w="2118"/>
        <w:gridCol w:w="991"/>
        <w:gridCol w:w="585"/>
        <w:gridCol w:w="765"/>
        <w:gridCol w:w="1260"/>
        <w:gridCol w:w="1440"/>
        <w:gridCol w:w="1644"/>
      </w:tblGrid>
      <w:tr w:rsidR="00DA4200" w:rsidRPr="00DA4200" w14:paraId="1AD9F5B6" w14:textId="77777777" w:rsidTr="00D14E57">
        <w:trPr>
          <w:trHeight w:val="409"/>
          <w:tblHeader/>
          <w:tblCellSpacing w:w="15" w:type="dxa"/>
        </w:trPr>
        <w:tc>
          <w:tcPr>
            <w:tcW w:w="0" w:type="auto"/>
            <w:vAlign w:val="center"/>
            <w:hideMark/>
          </w:tcPr>
          <w:p w14:paraId="4DFEF4CB" w14:textId="77777777" w:rsidR="00DA4200" w:rsidRPr="00DA4200" w:rsidRDefault="00DA4200" w:rsidP="00DA4200">
            <w:pPr>
              <w:rPr>
                <w:b/>
                <w:bCs/>
              </w:rPr>
            </w:pPr>
            <w:r w:rsidRPr="00DA4200">
              <w:rPr>
                <w:b/>
                <w:bCs/>
              </w:rPr>
              <w:t>Task No.</w:t>
            </w:r>
          </w:p>
        </w:tc>
        <w:tc>
          <w:tcPr>
            <w:tcW w:w="0" w:type="auto"/>
            <w:vAlign w:val="center"/>
            <w:hideMark/>
          </w:tcPr>
          <w:p w14:paraId="4901E6BD" w14:textId="77777777" w:rsidR="00DA4200" w:rsidRPr="00DA4200" w:rsidRDefault="00DA4200" w:rsidP="00DA4200">
            <w:pPr>
              <w:rPr>
                <w:b/>
                <w:bCs/>
              </w:rPr>
            </w:pPr>
            <w:r w:rsidRPr="00DA4200">
              <w:rPr>
                <w:b/>
                <w:bCs/>
              </w:rPr>
              <w:t>Task Name</w:t>
            </w:r>
          </w:p>
        </w:tc>
        <w:tc>
          <w:tcPr>
            <w:tcW w:w="961" w:type="dxa"/>
            <w:vAlign w:val="center"/>
            <w:hideMark/>
          </w:tcPr>
          <w:p w14:paraId="68FDB614" w14:textId="77777777" w:rsidR="00DA4200" w:rsidRPr="00DA4200" w:rsidRDefault="00DA4200" w:rsidP="00DA4200">
            <w:pPr>
              <w:rPr>
                <w:b/>
                <w:bCs/>
              </w:rPr>
            </w:pPr>
            <w:r w:rsidRPr="00DA4200">
              <w:rPr>
                <w:b/>
                <w:bCs/>
              </w:rPr>
              <w:t>Duration</w:t>
            </w:r>
          </w:p>
        </w:tc>
        <w:tc>
          <w:tcPr>
            <w:tcW w:w="555" w:type="dxa"/>
            <w:vAlign w:val="center"/>
            <w:hideMark/>
          </w:tcPr>
          <w:p w14:paraId="683EF9CD" w14:textId="77777777" w:rsidR="00DA4200" w:rsidRPr="00DA4200" w:rsidRDefault="00DA4200" w:rsidP="00DA4200">
            <w:pPr>
              <w:rPr>
                <w:b/>
                <w:bCs/>
              </w:rPr>
            </w:pPr>
            <w:r w:rsidRPr="00DA4200">
              <w:rPr>
                <w:b/>
                <w:bCs/>
              </w:rPr>
              <w:t>Start Date</w:t>
            </w:r>
          </w:p>
        </w:tc>
        <w:tc>
          <w:tcPr>
            <w:tcW w:w="735" w:type="dxa"/>
            <w:vAlign w:val="center"/>
            <w:hideMark/>
          </w:tcPr>
          <w:p w14:paraId="530213D3" w14:textId="77777777" w:rsidR="00DA4200" w:rsidRPr="00DA4200" w:rsidRDefault="00DA4200" w:rsidP="00DA4200">
            <w:pPr>
              <w:rPr>
                <w:b/>
                <w:bCs/>
              </w:rPr>
            </w:pPr>
            <w:r w:rsidRPr="00DA4200">
              <w:rPr>
                <w:b/>
                <w:bCs/>
              </w:rPr>
              <w:t>Finish Date</w:t>
            </w:r>
          </w:p>
        </w:tc>
        <w:tc>
          <w:tcPr>
            <w:tcW w:w="1230" w:type="dxa"/>
            <w:vAlign w:val="center"/>
            <w:hideMark/>
          </w:tcPr>
          <w:p w14:paraId="11BF6424" w14:textId="77777777" w:rsidR="00DA4200" w:rsidRPr="00DA4200" w:rsidRDefault="00DA4200" w:rsidP="00DA4200">
            <w:pPr>
              <w:rPr>
                <w:b/>
                <w:bCs/>
              </w:rPr>
            </w:pPr>
            <w:r w:rsidRPr="00DA4200">
              <w:rPr>
                <w:b/>
                <w:bCs/>
              </w:rPr>
              <w:t>Predecessor</w:t>
            </w:r>
          </w:p>
        </w:tc>
        <w:tc>
          <w:tcPr>
            <w:tcW w:w="1410" w:type="dxa"/>
            <w:vAlign w:val="center"/>
            <w:hideMark/>
          </w:tcPr>
          <w:p w14:paraId="76716E6D" w14:textId="77777777" w:rsidR="00DA4200" w:rsidRPr="00DA4200" w:rsidRDefault="00DA4200" w:rsidP="00DA4200">
            <w:pPr>
              <w:rPr>
                <w:b/>
                <w:bCs/>
              </w:rPr>
            </w:pPr>
            <w:proofErr w:type="gramStart"/>
            <w:r w:rsidRPr="00DA4200">
              <w:rPr>
                <w:b/>
                <w:bCs/>
              </w:rPr>
              <w:t>Resource</w:t>
            </w:r>
            <w:proofErr w:type="gramEnd"/>
            <w:r w:rsidRPr="00DA4200">
              <w:rPr>
                <w:b/>
                <w:bCs/>
              </w:rPr>
              <w:t xml:space="preserve"> / Responsible</w:t>
            </w:r>
          </w:p>
        </w:tc>
        <w:tc>
          <w:tcPr>
            <w:tcW w:w="1599" w:type="dxa"/>
            <w:vAlign w:val="center"/>
            <w:hideMark/>
          </w:tcPr>
          <w:p w14:paraId="78A63206" w14:textId="77777777" w:rsidR="00DA4200" w:rsidRPr="00DA4200" w:rsidRDefault="00DA4200" w:rsidP="00DA4200">
            <w:pPr>
              <w:rPr>
                <w:b/>
                <w:bCs/>
              </w:rPr>
            </w:pPr>
            <w:r w:rsidRPr="00DA4200">
              <w:rPr>
                <w:b/>
                <w:bCs/>
              </w:rPr>
              <w:t>Deliverable</w:t>
            </w:r>
          </w:p>
        </w:tc>
      </w:tr>
      <w:tr w:rsidR="00DA4200" w:rsidRPr="00DA4200" w14:paraId="0D2E0D84" w14:textId="77777777" w:rsidTr="00D14E57">
        <w:trPr>
          <w:trHeight w:val="409"/>
          <w:tblCellSpacing w:w="15" w:type="dxa"/>
        </w:trPr>
        <w:tc>
          <w:tcPr>
            <w:tcW w:w="0" w:type="auto"/>
            <w:vAlign w:val="center"/>
            <w:hideMark/>
          </w:tcPr>
          <w:p w14:paraId="36B3FF64" w14:textId="77777777" w:rsidR="00DA4200" w:rsidRPr="00DA4200" w:rsidRDefault="00DA4200" w:rsidP="00DA4200">
            <w:r w:rsidRPr="00DA4200">
              <w:t>1</w:t>
            </w:r>
          </w:p>
        </w:tc>
        <w:tc>
          <w:tcPr>
            <w:tcW w:w="0" w:type="auto"/>
            <w:vAlign w:val="center"/>
            <w:hideMark/>
          </w:tcPr>
          <w:p w14:paraId="3259629D" w14:textId="77777777" w:rsidR="00DA4200" w:rsidRPr="00DA4200" w:rsidRDefault="00DA4200" w:rsidP="00DA4200">
            <w:r w:rsidRPr="00DA4200">
              <w:t>Project proposal and topic selection</w:t>
            </w:r>
          </w:p>
        </w:tc>
        <w:tc>
          <w:tcPr>
            <w:tcW w:w="961" w:type="dxa"/>
            <w:vAlign w:val="center"/>
            <w:hideMark/>
          </w:tcPr>
          <w:p w14:paraId="2A28FF39" w14:textId="6F9B60C2" w:rsidR="00DA4200" w:rsidRPr="00DA4200" w:rsidRDefault="00AE56EA" w:rsidP="00DA4200">
            <w:r>
              <w:t>4</w:t>
            </w:r>
            <w:r w:rsidR="00DA4200" w:rsidRPr="00DA4200">
              <w:t xml:space="preserve"> days</w:t>
            </w:r>
          </w:p>
        </w:tc>
        <w:tc>
          <w:tcPr>
            <w:tcW w:w="555" w:type="dxa"/>
            <w:vAlign w:val="center"/>
            <w:hideMark/>
          </w:tcPr>
          <w:p w14:paraId="01D3ED8D" w14:textId="7C787128" w:rsidR="00DA4200" w:rsidRPr="00DA4200" w:rsidRDefault="00DA4200" w:rsidP="00DA4200">
            <w:r w:rsidRPr="00DA4200">
              <w:t>2026-03-</w:t>
            </w:r>
            <w:r w:rsidR="00E248EE">
              <w:t>27</w:t>
            </w:r>
          </w:p>
        </w:tc>
        <w:tc>
          <w:tcPr>
            <w:tcW w:w="735" w:type="dxa"/>
            <w:vAlign w:val="center"/>
            <w:hideMark/>
          </w:tcPr>
          <w:p w14:paraId="3A4CE468" w14:textId="51216356" w:rsidR="00DA4200" w:rsidRPr="00DA4200" w:rsidRDefault="00DA4200" w:rsidP="00DA4200">
            <w:r w:rsidRPr="00DA4200">
              <w:t>2026-0</w:t>
            </w:r>
            <w:r w:rsidR="00E248EE">
              <w:t>3</w:t>
            </w:r>
            <w:r w:rsidRPr="00DA4200">
              <w:t>-</w:t>
            </w:r>
            <w:r w:rsidR="00E248EE">
              <w:t>31</w:t>
            </w:r>
          </w:p>
        </w:tc>
        <w:tc>
          <w:tcPr>
            <w:tcW w:w="1230" w:type="dxa"/>
            <w:vAlign w:val="center"/>
            <w:hideMark/>
          </w:tcPr>
          <w:p w14:paraId="32E34DBD" w14:textId="77777777" w:rsidR="00DA4200" w:rsidRPr="00DA4200" w:rsidRDefault="00DA4200" w:rsidP="00DA4200">
            <w:r w:rsidRPr="00DA4200">
              <w:t>-</w:t>
            </w:r>
          </w:p>
        </w:tc>
        <w:tc>
          <w:tcPr>
            <w:tcW w:w="1410" w:type="dxa"/>
            <w:vAlign w:val="center"/>
            <w:hideMark/>
          </w:tcPr>
          <w:p w14:paraId="552A21FA" w14:textId="77777777" w:rsidR="00DA4200" w:rsidRPr="00DA4200" w:rsidRDefault="00DA4200" w:rsidP="00DA4200">
            <w:r w:rsidRPr="00DA4200">
              <w:t>Team</w:t>
            </w:r>
          </w:p>
        </w:tc>
        <w:tc>
          <w:tcPr>
            <w:tcW w:w="1599" w:type="dxa"/>
            <w:vAlign w:val="center"/>
            <w:hideMark/>
          </w:tcPr>
          <w:p w14:paraId="4C665740" w14:textId="77777777" w:rsidR="00DA4200" w:rsidRPr="00DA4200" w:rsidRDefault="00DA4200" w:rsidP="00DA4200">
            <w:r w:rsidRPr="00DA4200">
              <w:t>Approved project idea</w:t>
            </w:r>
          </w:p>
        </w:tc>
      </w:tr>
      <w:tr w:rsidR="00DA4200" w:rsidRPr="00DA4200" w14:paraId="53551117" w14:textId="77777777" w:rsidTr="00D14E57">
        <w:trPr>
          <w:trHeight w:val="417"/>
          <w:tblCellSpacing w:w="15" w:type="dxa"/>
        </w:trPr>
        <w:tc>
          <w:tcPr>
            <w:tcW w:w="0" w:type="auto"/>
            <w:vAlign w:val="center"/>
            <w:hideMark/>
          </w:tcPr>
          <w:p w14:paraId="3AC93D92" w14:textId="77777777" w:rsidR="00DA4200" w:rsidRPr="00DA4200" w:rsidRDefault="00DA4200" w:rsidP="00DA4200">
            <w:r w:rsidRPr="00DA4200">
              <w:t>2</w:t>
            </w:r>
          </w:p>
        </w:tc>
        <w:tc>
          <w:tcPr>
            <w:tcW w:w="0" w:type="auto"/>
            <w:vAlign w:val="center"/>
            <w:hideMark/>
          </w:tcPr>
          <w:p w14:paraId="554BE1DB" w14:textId="77777777" w:rsidR="00DA4200" w:rsidRPr="00DA4200" w:rsidRDefault="00DA4200" w:rsidP="00DA4200">
            <w:r w:rsidRPr="00DA4200">
              <w:t>Define project scope and objectives</w:t>
            </w:r>
          </w:p>
        </w:tc>
        <w:tc>
          <w:tcPr>
            <w:tcW w:w="961" w:type="dxa"/>
            <w:vAlign w:val="center"/>
            <w:hideMark/>
          </w:tcPr>
          <w:p w14:paraId="5B2463E7" w14:textId="2EB1F244" w:rsidR="00DA4200" w:rsidRPr="00DA4200" w:rsidRDefault="00AE56EA" w:rsidP="00DA4200">
            <w:r>
              <w:t>4</w:t>
            </w:r>
            <w:r w:rsidR="00DA4200" w:rsidRPr="00DA4200">
              <w:t xml:space="preserve"> days</w:t>
            </w:r>
          </w:p>
        </w:tc>
        <w:tc>
          <w:tcPr>
            <w:tcW w:w="555" w:type="dxa"/>
            <w:vAlign w:val="center"/>
            <w:hideMark/>
          </w:tcPr>
          <w:p w14:paraId="1E196A7D" w14:textId="47F39422" w:rsidR="00DA4200" w:rsidRPr="00DA4200" w:rsidRDefault="00DA4200" w:rsidP="00DA4200">
            <w:r w:rsidRPr="00DA4200">
              <w:t>2026-0</w:t>
            </w:r>
            <w:r w:rsidR="00E248EE">
              <w:t>3</w:t>
            </w:r>
            <w:r w:rsidRPr="00DA4200">
              <w:t>-</w:t>
            </w:r>
            <w:r w:rsidR="00E248EE">
              <w:t>27</w:t>
            </w:r>
          </w:p>
        </w:tc>
        <w:tc>
          <w:tcPr>
            <w:tcW w:w="735" w:type="dxa"/>
            <w:vAlign w:val="center"/>
            <w:hideMark/>
          </w:tcPr>
          <w:p w14:paraId="50170185" w14:textId="17D2910E" w:rsidR="00DA4200" w:rsidRPr="00DA4200" w:rsidRDefault="00DA4200" w:rsidP="00DA4200">
            <w:r w:rsidRPr="00DA4200">
              <w:t>2026-</w:t>
            </w:r>
            <w:r w:rsidR="00E248EE" w:rsidRPr="00DA4200">
              <w:t>0</w:t>
            </w:r>
            <w:r w:rsidR="00E248EE">
              <w:t>3</w:t>
            </w:r>
            <w:r w:rsidR="00E248EE" w:rsidRPr="00DA4200">
              <w:t>-</w:t>
            </w:r>
            <w:r w:rsidR="00E248EE">
              <w:t>31</w:t>
            </w:r>
          </w:p>
        </w:tc>
        <w:tc>
          <w:tcPr>
            <w:tcW w:w="1230" w:type="dxa"/>
            <w:vAlign w:val="center"/>
            <w:hideMark/>
          </w:tcPr>
          <w:p w14:paraId="1DA2296E" w14:textId="77777777" w:rsidR="00DA4200" w:rsidRPr="00DA4200" w:rsidRDefault="00DA4200" w:rsidP="00DA4200">
            <w:r w:rsidRPr="00DA4200">
              <w:t>1</w:t>
            </w:r>
          </w:p>
        </w:tc>
        <w:tc>
          <w:tcPr>
            <w:tcW w:w="1410" w:type="dxa"/>
            <w:vAlign w:val="center"/>
            <w:hideMark/>
          </w:tcPr>
          <w:p w14:paraId="711C19D4" w14:textId="77777777" w:rsidR="00DA4200" w:rsidRPr="00DA4200" w:rsidRDefault="00DA4200" w:rsidP="00DA4200">
            <w:r w:rsidRPr="00DA4200">
              <w:t>Team</w:t>
            </w:r>
          </w:p>
        </w:tc>
        <w:tc>
          <w:tcPr>
            <w:tcW w:w="1599" w:type="dxa"/>
            <w:vAlign w:val="center"/>
            <w:hideMark/>
          </w:tcPr>
          <w:p w14:paraId="5E17D50C" w14:textId="77777777" w:rsidR="00DA4200" w:rsidRPr="00DA4200" w:rsidRDefault="00DA4200" w:rsidP="00DA4200">
            <w:r w:rsidRPr="00DA4200">
              <w:t>Scope and objectives section</w:t>
            </w:r>
          </w:p>
        </w:tc>
      </w:tr>
      <w:tr w:rsidR="00DA4200" w:rsidRPr="00DA4200" w14:paraId="2DCD8C05" w14:textId="77777777" w:rsidTr="00D14E57">
        <w:trPr>
          <w:trHeight w:val="576"/>
          <w:tblCellSpacing w:w="15" w:type="dxa"/>
        </w:trPr>
        <w:tc>
          <w:tcPr>
            <w:tcW w:w="0" w:type="auto"/>
            <w:vAlign w:val="center"/>
            <w:hideMark/>
          </w:tcPr>
          <w:p w14:paraId="017D7022" w14:textId="77777777" w:rsidR="00DA4200" w:rsidRPr="00DA4200" w:rsidRDefault="00DA4200" w:rsidP="00DA4200">
            <w:r w:rsidRPr="00DA4200">
              <w:t>3</w:t>
            </w:r>
          </w:p>
        </w:tc>
        <w:tc>
          <w:tcPr>
            <w:tcW w:w="0" w:type="auto"/>
            <w:vAlign w:val="center"/>
            <w:hideMark/>
          </w:tcPr>
          <w:p w14:paraId="4443747C" w14:textId="77777777" w:rsidR="00DA4200" w:rsidRPr="00DA4200" w:rsidRDefault="00DA4200" w:rsidP="00DA4200">
            <w:r w:rsidRPr="00DA4200">
              <w:t>Identify stakeholders and constraints</w:t>
            </w:r>
          </w:p>
        </w:tc>
        <w:tc>
          <w:tcPr>
            <w:tcW w:w="961" w:type="dxa"/>
            <w:vAlign w:val="center"/>
            <w:hideMark/>
          </w:tcPr>
          <w:p w14:paraId="6AD8925C" w14:textId="7593E7B5" w:rsidR="00DA4200" w:rsidRPr="00DA4200" w:rsidRDefault="00AE56EA" w:rsidP="00DA4200">
            <w:r>
              <w:t>4</w:t>
            </w:r>
            <w:r w:rsidR="00DA4200" w:rsidRPr="00DA4200">
              <w:t xml:space="preserve"> days</w:t>
            </w:r>
          </w:p>
        </w:tc>
        <w:tc>
          <w:tcPr>
            <w:tcW w:w="555" w:type="dxa"/>
            <w:vAlign w:val="center"/>
            <w:hideMark/>
          </w:tcPr>
          <w:p w14:paraId="1173CC82" w14:textId="2F830BD0" w:rsidR="00DA4200" w:rsidRPr="00DA4200" w:rsidRDefault="00DA4200" w:rsidP="00DA4200">
            <w:r w:rsidRPr="00DA4200">
              <w:t>2026-0</w:t>
            </w:r>
            <w:r w:rsidR="00E248EE">
              <w:t>3-</w:t>
            </w:r>
            <w:r w:rsidR="005370E3">
              <w:t>2</w:t>
            </w:r>
            <w:r w:rsidR="00E248EE">
              <w:t>7</w:t>
            </w:r>
          </w:p>
        </w:tc>
        <w:tc>
          <w:tcPr>
            <w:tcW w:w="735" w:type="dxa"/>
            <w:vAlign w:val="center"/>
            <w:hideMark/>
          </w:tcPr>
          <w:p w14:paraId="22795F16" w14:textId="7A6A9823" w:rsidR="00DA4200" w:rsidRPr="00DA4200" w:rsidRDefault="00DA4200" w:rsidP="00DA4200">
            <w:r w:rsidRPr="00DA4200">
              <w:t>2026-</w:t>
            </w:r>
            <w:r w:rsidR="00E248EE" w:rsidRPr="00DA4200">
              <w:t>0</w:t>
            </w:r>
            <w:r w:rsidR="00E248EE">
              <w:t>3</w:t>
            </w:r>
            <w:r w:rsidR="00E248EE" w:rsidRPr="00DA4200">
              <w:t>-</w:t>
            </w:r>
            <w:r w:rsidR="00E248EE">
              <w:t>31</w:t>
            </w:r>
          </w:p>
        </w:tc>
        <w:tc>
          <w:tcPr>
            <w:tcW w:w="1230" w:type="dxa"/>
            <w:vAlign w:val="center"/>
            <w:hideMark/>
          </w:tcPr>
          <w:p w14:paraId="254189E3" w14:textId="77777777" w:rsidR="00DA4200" w:rsidRPr="00DA4200" w:rsidRDefault="00DA4200" w:rsidP="00DA4200">
            <w:r w:rsidRPr="00DA4200">
              <w:t>2</w:t>
            </w:r>
          </w:p>
        </w:tc>
        <w:tc>
          <w:tcPr>
            <w:tcW w:w="1410" w:type="dxa"/>
            <w:vAlign w:val="center"/>
            <w:hideMark/>
          </w:tcPr>
          <w:p w14:paraId="5E539A76" w14:textId="758621C1" w:rsidR="00DA4200" w:rsidRPr="00DA4200" w:rsidRDefault="00DA4200" w:rsidP="00DA4200">
            <w:r w:rsidRPr="00DA4200">
              <w:t>Naif</w:t>
            </w:r>
            <w:r w:rsidR="00CD4EFF">
              <w:t xml:space="preserve"> Alhariji</w:t>
            </w:r>
          </w:p>
        </w:tc>
        <w:tc>
          <w:tcPr>
            <w:tcW w:w="1599" w:type="dxa"/>
            <w:vAlign w:val="center"/>
            <w:hideMark/>
          </w:tcPr>
          <w:p w14:paraId="48598845" w14:textId="77777777" w:rsidR="00DA4200" w:rsidRPr="00DA4200" w:rsidRDefault="00DA4200" w:rsidP="00DA4200">
            <w:r w:rsidRPr="00DA4200">
              <w:t>Stakeholder and constraints section</w:t>
            </w:r>
          </w:p>
        </w:tc>
      </w:tr>
      <w:tr w:rsidR="00DA4200" w:rsidRPr="00DA4200" w14:paraId="5CDCC613" w14:textId="77777777" w:rsidTr="00D14E57">
        <w:trPr>
          <w:trHeight w:val="584"/>
          <w:tblCellSpacing w:w="15" w:type="dxa"/>
        </w:trPr>
        <w:tc>
          <w:tcPr>
            <w:tcW w:w="0" w:type="auto"/>
            <w:vAlign w:val="center"/>
            <w:hideMark/>
          </w:tcPr>
          <w:p w14:paraId="41816433" w14:textId="77777777" w:rsidR="00DA4200" w:rsidRPr="00DA4200" w:rsidRDefault="00DA4200" w:rsidP="00DA4200">
            <w:r w:rsidRPr="00DA4200">
              <w:t>4</w:t>
            </w:r>
          </w:p>
        </w:tc>
        <w:tc>
          <w:tcPr>
            <w:tcW w:w="0" w:type="auto"/>
            <w:vAlign w:val="center"/>
            <w:hideMark/>
          </w:tcPr>
          <w:p w14:paraId="1BEDBDD7" w14:textId="77777777" w:rsidR="00DA4200" w:rsidRPr="00DA4200" w:rsidRDefault="00DA4200" w:rsidP="00DA4200">
            <w:r w:rsidRPr="00DA4200">
              <w:t>Write functional requirements</w:t>
            </w:r>
          </w:p>
        </w:tc>
        <w:tc>
          <w:tcPr>
            <w:tcW w:w="961" w:type="dxa"/>
            <w:vAlign w:val="center"/>
            <w:hideMark/>
          </w:tcPr>
          <w:p w14:paraId="0A989542" w14:textId="48BF6E1D" w:rsidR="00DA4200" w:rsidRPr="00DA4200" w:rsidRDefault="00AE56EA" w:rsidP="00DA4200">
            <w:r>
              <w:t>4</w:t>
            </w:r>
            <w:r w:rsidR="00DA4200" w:rsidRPr="00DA4200">
              <w:t xml:space="preserve"> days</w:t>
            </w:r>
          </w:p>
        </w:tc>
        <w:tc>
          <w:tcPr>
            <w:tcW w:w="555" w:type="dxa"/>
            <w:vAlign w:val="center"/>
            <w:hideMark/>
          </w:tcPr>
          <w:p w14:paraId="1AA2C8A4" w14:textId="1CA64CAD" w:rsidR="00DA4200" w:rsidRPr="00DA4200" w:rsidRDefault="00DA4200" w:rsidP="00DA4200">
            <w:r w:rsidRPr="00DA4200">
              <w:t>2026-0</w:t>
            </w:r>
            <w:r w:rsidR="00E248EE">
              <w:t>3</w:t>
            </w:r>
            <w:r w:rsidRPr="00DA4200">
              <w:t>-</w:t>
            </w:r>
            <w:r w:rsidR="005370E3">
              <w:t>2</w:t>
            </w:r>
            <w:r w:rsidR="00E248EE">
              <w:t>7</w:t>
            </w:r>
          </w:p>
        </w:tc>
        <w:tc>
          <w:tcPr>
            <w:tcW w:w="735" w:type="dxa"/>
            <w:vAlign w:val="center"/>
            <w:hideMark/>
          </w:tcPr>
          <w:p w14:paraId="71F7EFE0" w14:textId="5BC5FFF2" w:rsidR="00DA4200" w:rsidRPr="00DA4200" w:rsidRDefault="00DA4200" w:rsidP="00DA4200">
            <w:r w:rsidRPr="00DA4200">
              <w:t>2026-</w:t>
            </w:r>
            <w:r w:rsidR="00E248EE" w:rsidRPr="00DA4200">
              <w:t>0</w:t>
            </w:r>
            <w:r w:rsidR="00E248EE">
              <w:t>3</w:t>
            </w:r>
            <w:r w:rsidR="00E248EE" w:rsidRPr="00DA4200">
              <w:t>-</w:t>
            </w:r>
            <w:r w:rsidR="00E248EE">
              <w:t>31</w:t>
            </w:r>
          </w:p>
        </w:tc>
        <w:tc>
          <w:tcPr>
            <w:tcW w:w="1230" w:type="dxa"/>
            <w:vAlign w:val="center"/>
            <w:hideMark/>
          </w:tcPr>
          <w:p w14:paraId="4FBA5C56" w14:textId="77777777" w:rsidR="00DA4200" w:rsidRPr="00DA4200" w:rsidRDefault="00DA4200" w:rsidP="00DA4200">
            <w:r w:rsidRPr="00DA4200">
              <w:t>3</w:t>
            </w:r>
          </w:p>
        </w:tc>
        <w:tc>
          <w:tcPr>
            <w:tcW w:w="1410" w:type="dxa"/>
            <w:vAlign w:val="center"/>
            <w:hideMark/>
          </w:tcPr>
          <w:p w14:paraId="3B7521BD" w14:textId="7DC39824" w:rsidR="00DA4200" w:rsidRPr="00DA4200" w:rsidRDefault="00DA4200" w:rsidP="00DA4200">
            <w:r w:rsidRPr="00DA4200">
              <w:t>Yousof</w:t>
            </w:r>
            <w:r w:rsidR="00D14E57">
              <w:t xml:space="preserve"> Dardir</w:t>
            </w:r>
          </w:p>
        </w:tc>
        <w:tc>
          <w:tcPr>
            <w:tcW w:w="1599" w:type="dxa"/>
            <w:vAlign w:val="center"/>
            <w:hideMark/>
          </w:tcPr>
          <w:p w14:paraId="179C28FA" w14:textId="77777777" w:rsidR="00DA4200" w:rsidRPr="00DA4200" w:rsidRDefault="00DA4200" w:rsidP="00DA4200">
            <w:r w:rsidRPr="00DA4200">
              <w:t>Functional requirements section</w:t>
            </w:r>
          </w:p>
        </w:tc>
      </w:tr>
      <w:tr w:rsidR="00DA4200" w:rsidRPr="00DA4200" w14:paraId="5F4E38A9" w14:textId="77777777" w:rsidTr="00D14E57">
        <w:trPr>
          <w:trHeight w:val="584"/>
          <w:tblCellSpacing w:w="15" w:type="dxa"/>
        </w:trPr>
        <w:tc>
          <w:tcPr>
            <w:tcW w:w="0" w:type="auto"/>
            <w:vAlign w:val="center"/>
            <w:hideMark/>
          </w:tcPr>
          <w:p w14:paraId="1CA7BD24" w14:textId="77777777" w:rsidR="00DA4200" w:rsidRPr="00DA4200" w:rsidRDefault="00DA4200" w:rsidP="00DA4200">
            <w:r w:rsidRPr="00DA4200">
              <w:t>5</w:t>
            </w:r>
          </w:p>
        </w:tc>
        <w:tc>
          <w:tcPr>
            <w:tcW w:w="0" w:type="auto"/>
            <w:vAlign w:val="center"/>
            <w:hideMark/>
          </w:tcPr>
          <w:p w14:paraId="6A0FD9AE" w14:textId="77777777" w:rsidR="00DA4200" w:rsidRPr="00DA4200" w:rsidRDefault="00DA4200" w:rsidP="00DA4200">
            <w:r w:rsidRPr="00DA4200">
              <w:t>Create use case model</w:t>
            </w:r>
          </w:p>
        </w:tc>
        <w:tc>
          <w:tcPr>
            <w:tcW w:w="961" w:type="dxa"/>
            <w:vAlign w:val="center"/>
            <w:hideMark/>
          </w:tcPr>
          <w:p w14:paraId="7D1ECC9D" w14:textId="02131F02" w:rsidR="00DA4200" w:rsidRPr="00DA4200" w:rsidRDefault="00AE56EA" w:rsidP="00DA4200">
            <w:r>
              <w:t>4</w:t>
            </w:r>
            <w:r w:rsidR="00DA4200" w:rsidRPr="00DA4200">
              <w:t xml:space="preserve"> days</w:t>
            </w:r>
          </w:p>
        </w:tc>
        <w:tc>
          <w:tcPr>
            <w:tcW w:w="555" w:type="dxa"/>
            <w:vAlign w:val="center"/>
            <w:hideMark/>
          </w:tcPr>
          <w:p w14:paraId="219C8C29" w14:textId="669BC364" w:rsidR="00DA4200" w:rsidRPr="00DA4200" w:rsidRDefault="00DA4200" w:rsidP="00DA4200">
            <w:r w:rsidRPr="00DA4200">
              <w:t>2026-0</w:t>
            </w:r>
            <w:r w:rsidR="00E248EE">
              <w:t>3</w:t>
            </w:r>
            <w:r w:rsidRPr="00DA4200">
              <w:t>-</w:t>
            </w:r>
            <w:r w:rsidR="00E248EE">
              <w:t>27</w:t>
            </w:r>
          </w:p>
        </w:tc>
        <w:tc>
          <w:tcPr>
            <w:tcW w:w="735" w:type="dxa"/>
            <w:vAlign w:val="center"/>
            <w:hideMark/>
          </w:tcPr>
          <w:p w14:paraId="0DB9D4BE" w14:textId="47996926" w:rsidR="00DA4200" w:rsidRPr="00DA4200" w:rsidRDefault="00DA4200" w:rsidP="00DA4200">
            <w:r w:rsidRPr="00DA4200">
              <w:t>2026-</w:t>
            </w:r>
            <w:r w:rsidR="00E248EE" w:rsidRPr="00DA4200">
              <w:t>0</w:t>
            </w:r>
            <w:r w:rsidR="00E248EE">
              <w:t>3</w:t>
            </w:r>
            <w:r w:rsidR="00E248EE" w:rsidRPr="00DA4200">
              <w:t>-</w:t>
            </w:r>
            <w:r w:rsidR="00E248EE">
              <w:t>31</w:t>
            </w:r>
          </w:p>
        </w:tc>
        <w:tc>
          <w:tcPr>
            <w:tcW w:w="1230" w:type="dxa"/>
            <w:vAlign w:val="center"/>
            <w:hideMark/>
          </w:tcPr>
          <w:p w14:paraId="2D233A51" w14:textId="77777777" w:rsidR="00DA4200" w:rsidRPr="00DA4200" w:rsidRDefault="00DA4200" w:rsidP="00DA4200">
            <w:r w:rsidRPr="00DA4200">
              <w:t>4</w:t>
            </w:r>
          </w:p>
        </w:tc>
        <w:tc>
          <w:tcPr>
            <w:tcW w:w="1410" w:type="dxa"/>
            <w:vAlign w:val="center"/>
            <w:hideMark/>
          </w:tcPr>
          <w:p w14:paraId="3B80FF3B" w14:textId="3B82CE67" w:rsidR="00DA4200" w:rsidRPr="00DA4200" w:rsidRDefault="00DA4200" w:rsidP="00DA4200">
            <w:r w:rsidRPr="00DA4200">
              <w:t>Yousof</w:t>
            </w:r>
            <w:r w:rsidR="00D14E57">
              <w:t xml:space="preserve"> Dardir</w:t>
            </w:r>
          </w:p>
        </w:tc>
        <w:tc>
          <w:tcPr>
            <w:tcW w:w="1599" w:type="dxa"/>
            <w:vAlign w:val="center"/>
            <w:hideMark/>
          </w:tcPr>
          <w:p w14:paraId="5ECC510D" w14:textId="77777777" w:rsidR="00DA4200" w:rsidRPr="00DA4200" w:rsidRDefault="00DA4200" w:rsidP="00DA4200">
            <w:r w:rsidRPr="00DA4200">
              <w:t>Use case diagrams and descriptions</w:t>
            </w:r>
          </w:p>
        </w:tc>
      </w:tr>
      <w:tr w:rsidR="00DA4200" w:rsidRPr="00DA4200" w14:paraId="23458070" w14:textId="77777777" w:rsidTr="00D14E57">
        <w:trPr>
          <w:trHeight w:val="409"/>
          <w:tblCellSpacing w:w="15" w:type="dxa"/>
        </w:trPr>
        <w:tc>
          <w:tcPr>
            <w:tcW w:w="0" w:type="auto"/>
            <w:vAlign w:val="center"/>
            <w:hideMark/>
          </w:tcPr>
          <w:p w14:paraId="56E09C89" w14:textId="77777777" w:rsidR="00DA4200" w:rsidRPr="00DA4200" w:rsidRDefault="00DA4200" w:rsidP="00DA4200">
            <w:r w:rsidRPr="00DA4200">
              <w:t>6</w:t>
            </w:r>
          </w:p>
        </w:tc>
        <w:tc>
          <w:tcPr>
            <w:tcW w:w="0" w:type="auto"/>
            <w:vAlign w:val="center"/>
            <w:hideMark/>
          </w:tcPr>
          <w:p w14:paraId="01E21841" w14:textId="77777777" w:rsidR="00DA4200" w:rsidRPr="00DA4200" w:rsidRDefault="00DA4200" w:rsidP="00DA4200">
            <w:r w:rsidRPr="00DA4200">
              <w:t>Write non-functional requirements</w:t>
            </w:r>
          </w:p>
        </w:tc>
        <w:tc>
          <w:tcPr>
            <w:tcW w:w="961" w:type="dxa"/>
            <w:vAlign w:val="center"/>
            <w:hideMark/>
          </w:tcPr>
          <w:p w14:paraId="59C918FA" w14:textId="3CE1F17F" w:rsidR="00DA4200" w:rsidRPr="00DA4200" w:rsidRDefault="00AE56EA" w:rsidP="00DA4200">
            <w:r>
              <w:t>3</w:t>
            </w:r>
            <w:r w:rsidR="00DA4200" w:rsidRPr="00DA4200">
              <w:t xml:space="preserve"> days</w:t>
            </w:r>
          </w:p>
        </w:tc>
        <w:tc>
          <w:tcPr>
            <w:tcW w:w="555" w:type="dxa"/>
            <w:vAlign w:val="center"/>
            <w:hideMark/>
          </w:tcPr>
          <w:p w14:paraId="12D024D6" w14:textId="1BE0ED12" w:rsidR="00DA4200" w:rsidRPr="00DA4200" w:rsidRDefault="00DA4200" w:rsidP="00DA4200">
            <w:r w:rsidRPr="00DA4200">
              <w:t>2026-04-1</w:t>
            </w:r>
            <w:r w:rsidR="00C367B8">
              <w:t>0</w:t>
            </w:r>
          </w:p>
        </w:tc>
        <w:tc>
          <w:tcPr>
            <w:tcW w:w="735" w:type="dxa"/>
            <w:vAlign w:val="center"/>
            <w:hideMark/>
          </w:tcPr>
          <w:p w14:paraId="5621F371" w14:textId="27DF11DF" w:rsidR="00DA4200" w:rsidRPr="00DA4200" w:rsidRDefault="00DA4200" w:rsidP="00DA4200">
            <w:r w:rsidRPr="00DA4200">
              <w:t>2026-04-1</w:t>
            </w:r>
            <w:r w:rsidR="00C367B8">
              <w:t>2</w:t>
            </w:r>
          </w:p>
        </w:tc>
        <w:tc>
          <w:tcPr>
            <w:tcW w:w="1230" w:type="dxa"/>
            <w:vAlign w:val="center"/>
            <w:hideMark/>
          </w:tcPr>
          <w:p w14:paraId="6F851DC0" w14:textId="77777777" w:rsidR="00DA4200" w:rsidRPr="00DA4200" w:rsidRDefault="00DA4200" w:rsidP="00DA4200">
            <w:r w:rsidRPr="00DA4200">
              <w:t>4</w:t>
            </w:r>
          </w:p>
        </w:tc>
        <w:tc>
          <w:tcPr>
            <w:tcW w:w="1410" w:type="dxa"/>
            <w:vAlign w:val="center"/>
            <w:hideMark/>
          </w:tcPr>
          <w:p w14:paraId="60D33793" w14:textId="21FD7B2E" w:rsidR="00DA4200" w:rsidRPr="00DA4200" w:rsidRDefault="00D14E57" w:rsidP="00DA4200">
            <w:r>
              <w:t>Yousof Dardir</w:t>
            </w:r>
          </w:p>
        </w:tc>
        <w:tc>
          <w:tcPr>
            <w:tcW w:w="1599" w:type="dxa"/>
            <w:vAlign w:val="center"/>
            <w:hideMark/>
          </w:tcPr>
          <w:p w14:paraId="2207E0BD" w14:textId="77777777" w:rsidR="00DA4200" w:rsidRPr="00DA4200" w:rsidRDefault="00DA4200" w:rsidP="00DA4200">
            <w:r w:rsidRPr="00DA4200">
              <w:t>NFR section</w:t>
            </w:r>
          </w:p>
        </w:tc>
      </w:tr>
      <w:tr w:rsidR="00DA4200" w:rsidRPr="00DA4200" w14:paraId="0EC456A3" w14:textId="77777777" w:rsidTr="00D14E57">
        <w:trPr>
          <w:trHeight w:val="409"/>
          <w:tblCellSpacing w:w="15" w:type="dxa"/>
        </w:trPr>
        <w:tc>
          <w:tcPr>
            <w:tcW w:w="0" w:type="auto"/>
            <w:vAlign w:val="center"/>
            <w:hideMark/>
          </w:tcPr>
          <w:p w14:paraId="3C5D10FE" w14:textId="77777777" w:rsidR="00DA4200" w:rsidRPr="00DA4200" w:rsidRDefault="00DA4200" w:rsidP="00DA4200">
            <w:r w:rsidRPr="00DA4200">
              <w:t>7</w:t>
            </w:r>
          </w:p>
        </w:tc>
        <w:tc>
          <w:tcPr>
            <w:tcW w:w="0" w:type="auto"/>
            <w:vAlign w:val="center"/>
            <w:hideMark/>
          </w:tcPr>
          <w:p w14:paraId="5961C4FA" w14:textId="77777777" w:rsidR="00DA4200" w:rsidRPr="00DA4200" w:rsidRDefault="00DA4200" w:rsidP="00DA4200">
            <w:r w:rsidRPr="00DA4200">
              <w:t>Create domain overview</w:t>
            </w:r>
          </w:p>
        </w:tc>
        <w:tc>
          <w:tcPr>
            <w:tcW w:w="961" w:type="dxa"/>
            <w:vAlign w:val="center"/>
            <w:hideMark/>
          </w:tcPr>
          <w:p w14:paraId="16CE8975" w14:textId="59E6B44F" w:rsidR="00DA4200" w:rsidRPr="00DA4200" w:rsidRDefault="00AE56EA" w:rsidP="00DA4200">
            <w:r>
              <w:t>16</w:t>
            </w:r>
            <w:r w:rsidR="00DA4200" w:rsidRPr="00DA4200">
              <w:t xml:space="preserve"> days</w:t>
            </w:r>
          </w:p>
        </w:tc>
        <w:tc>
          <w:tcPr>
            <w:tcW w:w="555" w:type="dxa"/>
            <w:vAlign w:val="center"/>
            <w:hideMark/>
          </w:tcPr>
          <w:p w14:paraId="0C7C10CB" w14:textId="7E372FCD" w:rsidR="00DA4200" w:rsidRPr="00DA4200" w:rsidRDefault="00DA4200" w:rsidP="00DA4200">
            <w:r w:rsidRPr="00DA4200">
              <w:t>2026-04-1</w:t>
            </w:r>
            <w:r w:rsidR="00C367B8">
              <w:t>0</w:t>
            </w:r>
          </w:p>
        </w:tc>
        <w:tc>
          <w:tcPr>
            <w:tcW w:w="735" w:type="dxa"/>
            <w:vAlign w:val="center"/>
            <w:hideMark/>
          </w:tcPr>
          <w:p w14:paraId="0E9CF392" w14:textId="032AA7E0" w:rsidR="00DA4200" w:rsidRPr="00DA4200" w:rsidRDefault="00DA4200" w:rsidP="00DA4200">
            <w:r w:rsidRPr="00DA4200">
              <w:t>2026-04-</w:t>
            </w:r>
            <w:r w:rsidR="00C367B8">
              <w:t>26</w:t>
            </w:r>
          </w:p>
        </w:tc>
        <w:tc>
          <w:tcPr>
            <w:tcW w:w="1230" w:type="dxa"/>
            <w:vAlign w:val="center"/>
            <w:hideMark/>
          </w:tcPr>
          <w:p w14:paraId="3638E7E1" w14:textId="77777777" w:rsidR="00DA4200" w:rsidRPr="00DA4200" w:rsidRDefault="00DA4200" w:rsidP="00DA4200">
            <w:r w:rsidRPr="00DA4200">
              <w:t>5</w:t>
            </w:r>
          </w:p>
        </w:tc>
        <w:tc>
          <w:tcPr>
            <w:tcW w:w="1410" w:type="dxa"/>
            <w:vAlign w:val="center"/>
            <w:hideMark/>
          </w:tcPr>
          <w:p w14:paraId="40247349" w14:textId="2553BB55" w:rsidR="00DA4200" w:rsidRPr="00DA4200" w:rsidRDefault="00DA4200" w:rsidP="00DA4200">
            <w:r w:rsidRPr="00DA4200">
              <w:t>Yousef</w:t>
            </w:r>
            <w:r w:rsidR="00D14E57">
              <w:t xml:space="preserve"> Alotaibi</w:t>
            </w:r>
          </w:p>
        </w:tc>
        <w:tc>
          <w:tcPr>
            <w:tcW w:w="1599" w:type="dxa"/>
            <w:vAlign w:val="center"/>
            <w:hideMark/>
          </w:tcPr>
          <w:p w14:paraId="51679B79" w14:textId="77777777" w:rsidR="00DA4200" w:rsidRPr="00DA4200" w:rsidRDefault="00DA4200" w:rsidP="00DA4200">
            <w:r w:rsidRPr="00DA4200">
              <w:t>Domain overview</w:t>
            </w:r>
          </w:p>
        </w:tc>
      </w:tr>
      <w:tr w:rsidR="00DA4200" w:rsidRPr="00DA4200" w14:paraId="51418591" w14:textId="77777777" w:rsidTr="00D14E57">
        <w:trPr>
          <w:trHeight w:val="409"/>
          <w:tblCellSpacing w:w="15" w:type="dxa"/>
        </w:trPr>
        <w:tc>
          <w:tcPr>
            <w:tcW w:w="0" w:type="auto"/>
            <w:vAlign w:val="center"/>
            <w:hideMark/>
          </w:tcPr>
          <w:p w14:paraId="1D3C715A" w14:textId="77777777" w:rsidR="00DA4200" w:rsidRPr="00DA4200" w:rsidRDefault="00DA4200" w:rsidP="00DA4200">
            <w:r w:rsidRPr="00DA4200">
              <w:t>8</w:t>
            </w:r>
          </w:p>
        </w:tc>
        <w:tc>
          <w:tcPr>
            <w:tcW w:w="0" w:type="auto"/>
            <w:vAlign w:val="center"/>
            <w:hideMark/>
          </w:tcPr>
          <w:p w14:paraId="32D53DC6" w14:textId="77777777" w:rsidR="00DA4200" w:rsidRPr="00DA4200" w:rsidRDefault="00DA4200" w:rsidP="00DA4200">
            <w:r w:rsidRPr="00DA4200">
              <w:t>Draw ERD / domain model</w:t>
            </w:r>
          </w:p>
        </w:tc>
        <w:tc>
          <w:tcPr>
            <w:tcW w:w="961" w:type="dxa"/>
            <w:vAlign w:val="center"/>
            <w:hideMark/>
          </w:tcPr>
          <w:p w14:paraId="39AF919F" w14:textId="5C0270E5" w:rsidR="00DA4200" w:rsidRPr="00DA4200" w:rsidRDefault="00AE56EA" w:rsidP="00DA4200">
            <w:r>
              <w:t>16</w:t>
            </w:r>
            <w:r w:rsidR="00DA4200" w:rsidRPr="00DA4200">
              <w:t xml:space="preserve"> days</w:t>
            </w:r>
          </w:p>
        </w:tc>
        <w:tc>
          <w:tcPr>
            <w:tcW w:w="555" w:type="dxa"/>
            <w:vAlign w:val="center"/>
            <w:hideMark/>
          </w:tcPr>
          <w:p w14:paraId="1F725F8C" w14:textId="6195C40A" w:rsidR="00DA4200" w:rsidRPr="00DA4200" w:rsidRDefault="00DA4200" w:rsidP="00DA4200">
            <w:r w:rsidRPr="00DA4200">
              <w:t>2026-04-1</w:t>
            </w:r>
            <w:r w:rsidR="00C367B8">
              <w:t>0</w:t>
            </w:r>
          </w:p>
        </w:tc>
        <w:tc>
          <w:tcPr>
            <w:tcW w:w="735" w:type="dxa"/>
            <w:vAlign w:val="center"/>
            <w:hideMark/>
          </w:tcPr>
          <w:p w14:paraId="01C84F16" w14:textId="6B5815D1" w:rsidR="00DA4200" w:rsidRPr="00DA4200" w:rsidRDefault="00DA4200" w:rsidP="00DA4200">
            <w:r w:rsidRPr="00DA4200">
              <w:t>2026-04-</w:t>
            </w:r>
            <w:r w:rsidR="00C367B8">
              <w:t>26</w:t>
            </w:r>
          </w:p>
        </w:tc>
        <w:tc>
          <w:tcPr>
            <w:tcW w:w="1230" w:type="dxa"/>
            <w:vAlign w:val="center"/>
            <w:hideMark/>
          </w:tcPr>
          <w:p w14:paraId="7C8EAE91" w14:textId="77777777" w:rsidR="00DA4200" w:rsidRPr="00DA4200" w:rsidRDefault="00DA4200" w:rsidP="00DA4200">
            <w:r w:rsidRPr="00DA4200">
              <w:t>7</w:t>
            </w:r>
          </w:p>
        </w:tc>
        <w:tc>
          <w:tcPr>
            <w:tcW w:w="1410" w:type="dxa"/>
            <w:vAlign w:val="center"/>
            <w:hideMark/>
          </w:tcPr>
          <w:p w14:paraId="08CBFDFF" w14:textId="609583D6" w:rsidR="00DA4200" w:rsidRPr="00DA4200" w:rsidRDefault="00DA4200" w:rsidP="00DA4200">
            <w:r w:rsidRPr="00DA4200">
              <w:t>Yousef</w:t>
            </w:r>
            <w:r w:rsidR="00D14E57">
              <w:t xml:space="preserve"> Alotaibi</w:t>
            </w:r>
          </w:p>
        </w:tc>
        <w:tc>
          <w:tcPr>
            <w:tcW w:w="1599" w:type="dxa"/>
            <w:vAlign w:val="center"/>
            <w:hideMark/>
          </w:tcPr>
          <w:p w14:paraId="14DBD9DC" w14:textId="77777777" w:rsidR="00DA4200" w:rsidRPr="00DA4200" w:rsidRDefault="00DA4200" w:rsidP="00DA4200">
            <w:r w:rsidRPr="00DA4200">
              <w:t>ERD diagram</w:t>
            </w:r>
          </w:p>
        </w:tc>
      </w:tr>
      <w:tr w:rsidR="00DA4200" w:rsidRPr="00DA4200" w14:paraId="2B90DE66" w14:textId="77777777" w:rsidTr="00D14E57">
        <w:trPr>
          <w:trHeight w:val="584"/>
          <w:tblCellSpacing w:w="15" w:type="dxa"/>
        </w:trPr>
        <w:tc>
          <w:tcPr>
            <w:tcW w:w="0" w:type="auto"/>
            <w:vAlign w:val="center"/>
            <w:hideMark/>
          </w:tcPr>
          <w:p w14:paraId="59ADF1CD" w14:textId="77777777" w:rsidR="00DA4200" w:rsidRPr="00DA4200" w:rsidRDefault="00DA4200" w:rsidP="00DA4200">
            <w:r w:rsidRPr="00DA4200">
              <w:t>9</w:t>
            </w:r>
          </w:p>
        </w:tc>
        <w:tc>
          <w:tcPr>
            <w:tcW w:w="0" w:type="auto"/>
            <w:vAlign w:val="center"/>
            <w:hideMark/>
          </w:tcPr>
          <w:p w14:paraId="0122356B" w14:textId="77777777" w:rsidR="00DA4200" w:rsidRPr="00DA4200" w:rsidRDefault="00DA4200" w:rsidP="00DA4200">
            <w:r w:rsidRPr="00DA4200">
              <w:t>Write data retention and auditability section</w:t>
            </w:r>
          </w:p>
        </w:tc>
        <w:tc>
          <w:tcPr>
            <w:tcW w:w="961" w:type="dxa"/>
            <w:vAlign w:val="center"/>
            <w:hideMark/>
          </w:tcPr>
          <w:p w14:paraId="18680B96" w14:textId="664F5DD1" w:rsidR="00DA4200" w:rsidRPr="00DA4200" w:rsidRDefault="00AE56EA" w:rsidP="00DA4200">
            <w:r>
              <w:t>16</w:t>
            </w:r>
            <w:r w:rsidR="00DA4200" w:rsidRPr="00DA4200">
              <w:t xml:space="preserve"> days</w:t>
            </w:r>
          </w:p>
        </w:tc>
        <w:tc>
          <w:tcPr>
            <w:tcW w:w="555" w:type="dxa"/>
            <w:vAlign w:val="center"/>
            <w:hideMark/>
          </w:tcPr>
          <w:p w14:paraId="6A91386E" w14:textId="019615EE" w:rsidR="00DA4200" w:rsidRPr="00DA4200" w:rsidRDefault="00DA4200" w:rsidP="00DA4200">
            <w:r w:rsidRPr="00DA4200">
              <w:t>2026-04-1</w:t>
            </w:r>
            <w:r w:rsidR="00C367B8">
              <w:t>0</w:t>
            </w:r>
          </w:p>
        </w:tc>
        <w:tc>
          <w:tcPr>
            <w:tcW w:w="735" w:type="dxa"/>
            <w:vAlign w:val="center"/>
            <w:hideMark/>
          </w:tcPr>
          <w:p w14:paraId="602ECF7B" w14:textId="064C49FB" w:rsidR="00DA4200" w:rsidRPr="00DA4200" w:rsidRDefault="00DA4200" w:rsidP="00DA4200">
            <w:r w:rsidRPr="00DA4200">
              <w:t>2026-04-</w:t>
            </w:r>
            <w:r w:rsidR="00C367B8">
              <w:t>26</w:t>
            </w:r>
          </w:p>
        </w:tc>
        <w:tc>
          <w:tcPr>
            <w:tcW w:w="1230" w:type="dxa"/>
            <w:vAlign w:val="center"/>
            <w:hideMark/>
          </w:tcPr>
          <w:p w14:paraId="7EDA790C" w14:textId="77777777" w:rsidR="00DA4200" w:rsidRPr="00DA4200" w:rsidRDefault="00DA4200" w:rsidP="00DA4200">
            <w:r w:rsidRPr="00DA4200">
              <w:t>8</w:t>
            </w:r>
          </w:p>
        </w:tc>
        <w:tc>
          <w:tcPr>
            <w:tcW w:w="1410" w:type="dxa"/>
            <w:vAlign w:val="center"/>
            <w:hideMark/>
          </w:tcPr>
          <w:p w14:paraId="1E62B99F" w14:textId="636C7800" w:rsidR="00DA4200" w:rsidRPr="00DA4200" w:rsidRDefault="00DA4200" w:rsidP="00DA4200">
            <w:r w:rsidRPr="00DA4200">
              <w:t>Yousef</w:t>
            </w:r>
            <w:r w:rsidR="00D14E57">
              <w:t xml:space="preserve"> Alotaibi</w:t>
            </w:r>
          </w:p>
        </w:tc>
        <w:tc>
          <w:tcPr>
            <w:tcW w:w="1599" w:type="dxa"/>
            <w:vAlign w:val="center"/>
            <w:hideMark/>
          </w:tcPr>
          <w:p w14:paraId="4C77D0C4" w14:textId="77777777" w:rsidR="00DA4200" w:rsidRPr="00DA4200" w:rsidRDefault="00DA4200" w:rsidP="00DA4200">
            <w:r w:rsidRPr="00DA4200">
              <w:t>Data retention section</w:t>
            </w:r>
          </w:p>
        </w:tc>
      </w:tr>
      <w:tr w:rsidR="00DA4200" w:rsidRPr="00DA4200" w14:paraId="587B912C" w14:textId="77777777" w:rsidTr="00D14E57">
        <w:trPr>
          <w:trHeight w:val="409"/>
          <w:tblCellSpacing w:w="15" w:type="dxa"/>
        </w:trPr>
        <w:tc>
          <w:tcPr>
            <w:tcW w:w="0" w:type="auto"/>
            <w:vAlign w:val="center"/>
            <w:hideMark/>
          </w:tcPr>
          <w:p w14:paraId="6FB0B7CF" w14:textId="77777777" w:rsidR="00DA4200" w:rsidRPr="00DA4200" w:rsidRDefault="00DA4200" w:rsidP="00DA4200">
            <w:r w:rsidRPr="00DA4200">
              <w:t>10</w:t>
            </w:r>
          </w:p>
        </w:tc>
        <w:tc>
          <w:tcPr>
            <w:tcW w:w="0" w:type="auto"/>
            <w:vAlign w:val="center"/>
            <w:hideMark/>
          </w:tcPr>
          <w:p w14:paraId="69886859" w14:textId="77777777" w:rsidR="00DA4200" w:rsidRPr="00DA4200" w:rsidRDefault="00DA4200" w:rsidP="00DA4200">
            <w:r w:rsidRPr="00DA4200">
              <w:t>Design UI prototype screens</w:t>
            </w:r>
          </w:p>
        </w:tc>
        <w:tc>
          <w:tcPr>
            <w:tcW w:w="961" w:type="dxa"/>
            <w:vAlign w:val="center"/>
            <w:hideMark/>
          </w:tcPr>
          <w:p w14:paraId="31180AC1" w14:textId="349A3803" w:rsidR="00DA4200" w:rsidRPr="00DA4200" w:rsidRDefault="00AE56EA" w:rsidP="00DA4200">
            <w:r>
              <w:t>16</w:t>
            </w:r>
            <w:r w:rsidR="00DA4200" w:rsidRPr="00DA4200">
              <w:t xml:space="preserve"> days</w:t>
            </w:r>
          </w:p>
        </w:tc>
        <w:tc>
          <w:tcPr>
            <w:tcW w:w="555" w:type="dxa"/>
            <w:vAlign w:val="center"/>
            <w:hideMark/>
          </w:tcPr>
          <w:p w14:paraId="02616196" w14:textId="2A2DE368" w:rsidR="00DA4200" w:rsidRPr="00DA4200" w:rsidRDefault="00DA4200" w:rsidP="00DA4200">
            <w:r w:rsidRPr="00DA4200">
              <w:t>2026-04-</w:t>
            </w:r>
            <w:r w:rsidR="00C367B8">
              <w:t>10</w:t>
            </w:r>
          </w:p>
        </w:tc>
        <w:tc>
          <w:tcPr>
            <w:tcW w:w="735" w:type="dxa"/>
            <w:vAlign w:val="center"/>
            <w:hideMark/>
          </w:tcPr>
          <w:p w14:paraId="6CE9784E" w14:textId="424558F5" w:rsidR="00DA4200" w:rsidRPr="00DA4200" w:rsidRDefault="00DA4200" w:rsidP="00DA4200">
            <w:r w:rsidRPr="00DA4200">
              <w:t>2026-04-2</w:t>
            </w:r>
            <w:r w:rsidR="00C367B8">
              <w:t>6</w:t>
            </w:r>
          </w:p>
        </w:tc>
        <w:tc>
          <w:tcPr>
            <w:tcW w:w="1230" w:type="dxa"/>
            <w:vAlign w:val="center"/>
            <w:hideMark/>
          </w:tcPr>
          <w:p w14:paraId="53B926BF" w14:textId="77777777" w:rsidR="00DA4200" w:rsidRPr="00DA4200" w:rsidRDefault="00DA4200" w:rsidP="00DA4200">
            <w:r w:rsidRPr="00DA4200">
              <w:t>6</w:t>
            </w:r>
          </w:p>
        </w:tc>
        <w:tc>
          <w:tcPr>
            <w:tcW w:w="1410" w:type="dxa"/>
            <w:vAlign w:val="center"/>
            <w:hideMark/>
          </w:tcPr>
          <w:p w14:paraId="01105936" w14:textId="70265D3C" w:rsidR="00DA4200" w:rsidRPr="00DA4200" w:rsidRDefault="00DA4200" w:rsidP="00DA4200">
            <w:r w:rsidRPr="00DA4200">
              <w:t>Naif</w:t>
            </w:r>
            <w:r w:rsidR="00D14E57">
              <w:t xml:space="preserve"> Alhariji</w:t>
            </w:r>
          </w:p>
        </w:tc>
        <w:tc>
          <w:tcPr>
            <w:tcW w:w="1599" w:type="dxa"/>
            <w:vAlign w:val="center"/>
            <w:hideMark/>
          </w:tcPr>
          <w:p w14:paraId="6B3B2EB4" w14:textId="77777777" w:rsidR="00DA4200" w:rsidRPr="00DA4200" w:rsidRDefault="00DA4200" w:rsidP="00DA4200">
            <w:r w:rsidRPr="00DA4200">
              <w:t>Prototype screens</w:t>
            </w:r>
          </w:p>
        </w:tc>
      </w:tr>
      <w:tr w:rsidR="00DA4200" w:rsidRPr="00DA4200" w14:paraId="49F62B8B" w14:textId="77777777" w:rsidTr="00D14E57">
        <w:trPr>
          <w:trHeight w:val="409"/>
          <w:tblCellSpacing w:w="15" w:type="dxa"/>
        </w:trPr>
        <w:tc>
          <w:tcPr>
            <w:tcW w:w="0" w:type="auto"/>
            <w:vAlign w:val="center"/>
            <w:hideMark/>
          </w:tcPr>
          <w:p w14:paraId="177D2C03" w14:textId="77777777" w:rsidR="00DA4200" w:rsidRPr="00DA4200" w:rsidRDefault="00DA4200" w:rsidP="00DA4200">
            <w:r w:rsidRPr="00DA4200">
              <w:lastRenderedPageBreak/>
              <w:t>11</w:t>
            </w:r>
          </w:p>
        </w:tc>
        <w:tc>
          <w:tcPr>
            <w:tcW w:w="0" w:type="auto"/>
            <w:vAlign w:val="center"/>
            <w:hideMark/>
          </w:tcPr>
          <w:p w14:paraId="380E3F90" w14:textId="77777777" w:rsidR="00DA4200" w:rsidRPr="00DA4200" w:rsidRDefault="00DA4200" w:rsidP="00DA4200">
            <w:r w:rsidRPr="00DA4200">
              <w:t>Conduct usability evaluation</w:t>
            </w:r>
          </w:p>
        </w:tc>
        <w:tc>
          <w:tcPr>
            <w:tcW w:w="961" w:type="dxa"/>
            <w:vAlign w:val="center"/>
            <w:hideMark/>
          </w:tcPr>
          <w:p w14:paraId="15A9544D" w14:textId="23FB3ADB" w:rsidR="00DA4200" w:rsidRPr="00DA4200" w:rsidRDefault="00AE56EA" w:rsidP="00DA4200">
            <w:r>
              <w:t>16</w:t>
            </w:r>
            <w:r w:rsidR="00DA4200" w:rsidRPr="00DA4200">
              <w:t xml:space="preserve"> days</w:t>
            </w:r>
          </w:p>
        </w:tc>
        <w:tc>
          <w:tcPr>
            <w:tcW w:w="555" w:type="dxa"/>
            <w:vAlign w:val="center"/>
            <w:hideMark/>
          </w:tcPr>
          <w:p w14:paraId="1C13D169" w14:textId="1763A181" w:rsidR="00DA4200" w:rsidRPr="00DA4200" w:rsidRDefault="00DA4200" w:rsidP="00DA4200">
            <w:r w:rsidRPr="00DA4200">
              <w:t>2026-04-</w:t>
            </w:r>
            <w:r w:rsidR="00C367B8">
              <w:t>10</w:t>
            </w:r>
          </w:p>
        </w:tc>
        <w:tc>
          <w:tcPr>
            <w:tcW w:w="735" w:type="dxa"/>
            <w:vAlign w:val="center"/>
            <w:hideMark/>
          </w:tcPr>
          <w:p w14:paraId="3F556EE7" w14:textId="4D14E269" w:rsidR="00DA4200" w:rsidRPr="00DA4200" w:rsidRDefault="00DA4200" w:rsidP="00DA4200">
            <w:r w:rsidRPr="00DA4200">
              <w:t>2026-04-2</w:t>
            </w:r>
            <w:r w:rsidR="00C367B8">
              <w:t>6</w:t>
            </w:r>
          </w:p>
        </w:tc>
        <w:tc>
          <w:tcPr>
            <w:tcW w:w="1230" w:type="dxa"/>
            <w:vAlign w:val="center"/>
            <w:hideMark/>
          </w:tcPr>
          <w:p w14:paraId="4B8C71E1" w14:textId="77777777" w:rsidR="00DA4200" w:rsidRPr="00DA4200" w:rsidRDefault="00DA4200" w:rsidP="00DA4200">
            <w:r w:rsidRPr="00DA4200">
              <w:t>10</w:t>
            </w:r>
          </w:p>
        </w:tc>
        <w:tc>
          <w:tcPr>
            <w:tcW w:w="1410" w:type="dxa"/>
            <w:vAlign w:val="center"/>
            <w:hideMark/>
          </w:tcPr>
          <w:p w14:paraId="65F99609" w14:textId="77777777" w:rsidR="00DA4200" w:rsidRPr="00DA4200" w:rsidRDefault="00DA4200" w:rsidP="00DA4200">
            <w:r w:rsidRPr="00DA4200">
              <w:t>Team</w:t>
            </w:r>
          </w:p>
        </w:tc>
        <w:tc>
          <w:tcPr>
            <w:tcW w:w="1599" w:type="dxa"/>
            <w:vAlign w:val="center"/>
            <w:hideMark/>
          </w:tcPr>
          <w:p w14:paraId="32FDB42F" w14:textId="77777777" w:rsidR="00DA4200" w:rsidRPr="00DA4200" w:rsidRDefault="00DA4200" w:rsidP="00DA4200">
            <w:r w:rsidRPr="00DA4200">
              <w:t>Usability findings table</w:t>
            </w:r>
          </w:p>
        </w:tc>
      </w:tr>
      <w:tr w:rsidR="00DA4200" w:rsidRPr="00DA4200" w14:paraId="104064FB" w14:textId="77777777" w:rsidTr="00D14E57">
        <w:trPr>
          <w:trHeight w:val="584"/>
          <w:tblCellSpacing w:w="15" w:type="dxa"/>
        </w:trPr>
        <w:tc>
          <w:tcPr>
            <w:tcW w:w="0" w:type="auto"/>
            <w:vAlign w:val="center"/>
            <w:hideMark/>
          </w:tcPr>
          <w:p w14:paraId="03F13D61" w14:textId="77777777" w:rsidR="00DA4200" w:rsidRPr="00DA4200" w:rsidRDefault="00DA4200" w:rsidP="00DA4200">
            <w:r w:rsidRPr="00DA4200">
              <w:t>12</w:t>
            </w:r>
          </w:p>
        </w:tc>
        <w:tc>
          <w:tcPr>
            <w:tcW w:w="0" w:type="auto"/>
            <w:vAlign w:val="center"/>
            <w:hideMark/>
          </w:tcPr>
          <w:p w14:paraId="58CC6976" w14:textId="77777777" w:rsidR="00DA4200" w:rsidRPr="00DA4200" w:rsidRDefault="00DA4200" w:rsidP="00DA4200">
            <w:r w:rsidRPr="00DA4200">
              <w:t>Add references and project management evidence</w:t>
            </w:r>
          </w:p>
        </w:tc>
        <w:tc>
          <w:tcPr>
            <w:tcW w:w="961" w:type="dxa"/>
            <w:vAlign w:val="center"/>
            <w:hideMark/>
          </w:tcPr>
          <w:p w14:paraId="34F6A8B0" w14:textId="4D677B01" w:rsidR="00DA4200" w:rsidRPr="00DA4200" w:rsidRDefault="00AE56EA" w:rsidP="00DA4200">
            <w:r>
              <w:t>9</w:t>
            </w:r>
            <w:r w:rsidR="00DA4200" w:rsidRPr="00DA4200">
              <w:t xml:space="preserve"> day</w:t>
            </w:r>
            <w:r w:rsidR="00D20083">
              <w:t>s</w:t>
            </w:r>
          </w:p>
        </w:tc>
        <w:tc>
          <w:tcPr>
            <w:tcW w:w="555" w:type="dxa"/>
            <w:vAlign w:val="center"/>
            <w:hideMark/>
          </w:tcPr>
          <w:p w14:paraId="75B23316" w14:textId="43E8CAE9" w:rsidR="00DA4200" w:rsidRPr="00DA4200" w:rsidRDefault="00DA4200" w:rsidP="00DA4200">
            <w:r w:rsidRPr="00DA4200">
              <w:t>2026-04-</w:t>
            </w:r>
            <w:r w:rsidR="00C367B8">
              <w:t>17</w:t>
            </w:r>
          </w:p>
        </w:tc>
        <w:tc>
          <w:tcPr>
            <w:tcW w:w="735" w:type="dxa"/>
            <w:vAlign w:val="center"/>
            <w:hideMark/>
          </w:tcPr>
          <w:p w14:paraId="505EDA50" w14:textId="5D5694D7" w:rsidR="00DA4200" w:rsidRPr="00DA4200" w:rsidRDefault="00DA4200" w:rsidP="00DA4200">
            <w:r w:rsidRPr="00DA4200">
              <w:t>2026-04-2</w:t>
            </w:r>
            <w:r w:rsidR="00C367B8">
              <w:t>6</w:t>
            </w:r>
          </w:p>
        </w:tc>
        <w:tc>
          <w:tcPr>
            <w:tcW w:w="1230" w:type="dxa"/>
            <w:vAlign w:val="center"/>
            <w:hideMark/>
          </w:tcPr>
          <w:p w14:paraId="61EA0AB3" w14:textId="77777777" w:rsidR="00DA4200" w:rsidRPr="00DA4200" w:rsidRDefault="00DA4200" w:rsidP="00DA4200">
            <w:r w:rsidRPr="00DA4200">
              <w:t>11</w:t>
            </w:r>
          </w:p>
        </w:tc>
        <w:tc>
          <w:tcPr>
            <w:tcW w:w="1410" w:type="dxa"/>
            <w:vAlign w:val="center"/>
            <w:hideMark/>
          </w:tcPr>
          <w:p w14:paraId="6AA9547C" w14:textId="5E52BC90" w:rsidR="00DA4200" w:rsidRPr="00DA4200" w:rsidRDefault="00DA4200" w:rsidP="00DA4200">
            <w:r w:rsidRPr="00DA4200">
              <w:t>Yousof</w:t>
            </w:r>
            <w:r w:rsidR="00D14E57">
              <w:t xml:space="preserve"> Dardir</w:t>
            </w:r>
          </w:p>
        </w:tc>
        <w:tc>
          <w:tcPr>
            <w:tcW w:w="1599" w:type="dxa"/>
            <w:vAlign w:val="center"/>
            <w:hideMark/>
          </w:tcPr>
          <w:p w14:paraId="7D1B029E" w14:textId="77777777" w:rsidR="00DA4200" w:rsidRPr="00DA4200" w:rsidRDefault="00DA4200" w:rsidP="00DA4200">
            <w:r w:rsidRPr="00DA4200">
              <w:t>References, WBS, Gantt, meetings</w:t>
            </w:r>
          </w:p>
        </w:tc>
      </w:tr>
      <w:tr w:rsidR="00DA4200" w:rsidRPr="00DA4200" w14:paraId="6525663B" w14:textId="77777777" w:rsidTr="00D14E57">
        <w:trPr>
          <w:trHeight w:val="409"/>
          <w:tblCellSpacing w:w="15" w:type="dxa"/>
        </w:trPr>
        <w:tc>
          <w:tcPr>
            <w:tcW w:w="0" w:type="auto"/>
            <w:vAlign w:val="center"/>
            <w:hideMark/>
          </w:tcPr>
          <w:p w14:paraId="116EB526" w14:textId="77777777" w:rsidR="00DA4200" w:rsidRPr="00DA4200" w:rsidRDefault="00DA4200" w:rsidP="00DA4200">
            <w:r w:rsidRPr="00DA4200">
              <w:t>13</w:t>
            </w:r>
          </w:p>
        </w:tc>
        <w:tc>
          <w:tcPr>
            <w:tcW w:w="0" w:type="auto"/>
            <w:vAlign w:val="center"/>
            <w:hideMark/>
          </w:tcPr>
          <w:p w14:paraId="5F281C9D" w14:textId="77777777" w:rsidR="00DA4200" w:rsidRPr="00DA4200" w:rsidRDefault="00DA4200" w:rsidP="00DA4200">
            <w:r w:rsidRPr="00DA4200">
              <w:t>Final review and formatting</w:t>
            </w:r>
          </w:p>
        </w:tc>
        <w:tc>
          <w:tcPr>
            <w:tcW w:w="961" w:type="dxa"/>
            <w:vAlign w:val="center"/>
            <w:hideMark/>
          </w:tcPr>
          <w:p w14:paraId="20DE9A83" w14:textId="15E6A9A9" w:rsidR="00DA4200" w:rsidRPr="00DA4200" w:rsidRDefault="00AE56EA" w:rsidP="00DA4200">
            <w:r>
              <w:t>9</w:t>
            </w:r>
            <w:r w:rsidR="00DA4200" w:rsidRPr="00DA4200">
              <w:t xml:space="preserve"> day</w:t>
            </w:r>
            <w:r w:rsidR="00D20083">
              <w:t>s</w:t>
            </w:r>
          </w:p>
        </w:tc>
        <w:tc>
          <w:tcPr>
            <w:tcW w:w="555" w:type="dxa"/>
            <w:vAlign w:val="center"/>
            <w:hideMark/>
          </w:tcPr>
          <w:p w14:paraId="16DA6783" w14:textId="19DFB87D" w:rsidR="00DA4200" w:rsidRPr="00DA4200" w:rsidRDefault="00DA4200" w:rsidP="00DA4200">
            <w:r w:rsidRPr="00DA4200">
              <w:t>2026-04-</w:t>
            </w:r>
            <w:r w:rsidR="00C367B8">
              <w:t>17</w:t>
            </w:r>
          </w:p>
        </w:tc>
        <w:tc>
          <w:tcPr>
            <w:tcW w:w="735" w:type="dxa"/>
            <w:vAlign w:val="center"/>
            <w:hideMark/>
          </w:tcPr>
          <w:p w14:paraId="53C1D0D9" w14:textId="77777777" w:rsidR="00DA4200" w:rsidRPr="00DA4200" w:rsidRDefault="00DA4200" w:rsidP="00DA4200">
            <w:r w:rsidRPr="00DA4200">
              <w:t>2026-04-26</w:t>
            </w:r>
          </w:p>
        </w:tc>
        <w:tc>
          <w:tcPr>
            <w:tcW w:w="1230" w:type="dxa"/>
            <w:vAlign w:val="center"/>
            <w:hideMark/>
          </w:tcPr>
          <w:p w14:paraId="4D7600E1" w14:textId="77777777" w:rsidR="00DA4200" w:rsidRPr="00DA4200" w:rsidRDefault="00DA4200" w:rsidP="00DA4200">
            <w:r w:rsidRPr="00DA4200">
              <w:t>12</w:t>
            </w:r>
          </w:p>
        </w:tc>
        <w:tc>
          <w:tcPr>
            <w:tcW w:w="1410" w:type="dxa"/>
            <w:vAlign w:val="center"/>
            <w:hideMark/>
          </w:tcPr>
          <w:p w14:paraId="430C8EBB" w14:textId="77777777" w:rsidR="00DA4200" w:rsidRPr="00DA4200" w:rsidRDefault="00DA4200" w:rsidP="00DA4200">
            <w:r w:rsidRPr="00DA4200">
              <w:t>Team</w:t>
            </w:r>
          </w:p>
        </w:tc>
        <w:tc>
          <w:tcPr>
            <w:tcW w:w="1599" w:type="dxa"/>
            <w:vAlign w:val="center"/>
            <w:hideMark/>
          </w:tcPr>
          <w:p w14:paraId="53CC715A" w14:textId="77777777" w:rsidR="00DA4200" w:rsidRPr="00DA4200" w:rsidRDefault="00DA4200" w:rsidP="00DA4200">
            <w:r w:rsidRPr="00DA4200">
              <w:t>Final SRS document</w:t>
            </w:r>
          </w:p>
        </w:tc>
      </w:tr>
      <w:tr w:rsidR="00DA4200" w:rsidRPr="00DA4200" w14:paraId="44A5DF0E" w14:textId="77777777" w:rsidTr="00D14E57">
        <w:trPr>
          <w:trHeight w:val="417"/>
          <w:tblCellSpacing w:w="15" w:type="dxa"/>
        </w:trPr>
        <w:tc>
          <w:tcPr>
            <w:tcW w:w="0" w:type="auto"/>
            <w:vAlign w:val="center"/>
            <w:hideMark/>
          </w:tcPr>
          <w:p w14:paraId="66CFCBC9" w14:textId="77777777" w:rsidR="00DA4200" w:rsidRPr="00DA4200" w:rsidRDefault="00DA4200" w:rsidP="00DA4200">
            <w:r w:rsidRPr="00DA4200">
              <w:t>14</w:t>
            </w:r>
          </w:p>
        </w:tc>
        <w:tc>
          <w:tcPr>
            <w:tcW w:w="0" w:type="auto"/>
            <w:vAlign w:val="center"/>
            <w:hideMark/>
          </w:tcPr>
          <w:p w14:paraId="4CC9BC81" w14:textId="77777777" w:rsidR="00DA4200" w:rsidRPr="00DA4200" w:rsidRDefault="00DA4200" w:rsidP="00DA4200">
            <w:r w:rsidRPr="00DA4200">
              <w:t>Final submission</w:t>
            </w:r>
          </w:p>
        </w:tc>
        <w:tc>
          <w:tcPr>
            <w:tcW w:w="961" w:type="dxa"/>
            <w:vAlign w:val="center"/>
            <w:hideMark/>
          </w:tcPr>
          <w:p w14:paraId="72517C93" w14:textId="77777777" w:rsidR="00DA4200" w:rsidRPr="00DA4200" w:rsidRDefault="00DA4200" w:rsidP="00DA4200">
            <w:r w:rsidRPr="00DA4200">
              <w:t>1 day</w:t>
            </w:r>
          </w:p>
        </w:tc>
        <w:tc>
          <w:tcPr>
            <w:tcW w:w="555" w:type="dxa"/>
            <w:vAlign w:val="center"/>
            <w:hideMark/>
          </w:tcPr>
          <w:p w14:paraId="3B24F9D4" w14:textId="63398676" w:rsidR="00DA4200" w:rsidRPr="00DA4200" w:rsidRDefault="00DA4200" w:rsidP="00DA4200">
            <w:r w:rsidRPr="00DA4200">
              <w:t>2026-04-2</w:t>
            </w:r>
            <w:r w:rsidR="00C367B8">
              <w:t>6</w:t>
            </w:r>
          </w:p>
        </w:tc>
        <w:tc>
          <w:tcPr>
            <w:tcW w:w="735" w:type="dxa"/>
            <w:vAlign w:val="center"/>
            <w:hideMark/>
          </w:tcPr>
          <w:p w14:paraId="14911F8C" w14:textId="5CD45262" w:rsidR="00DA4200" w:rsidRPr="00DA4200" w:rsidRDefault="00DA4200" w:rsidP="00DA4200">
            <w:r w:rsidRPr="00DA4200">
              <w:t>2026-04-2</w:t>
            </w:r>
            <w:r w:rsidR="00C367B8">
              <w:t>6</w:t>
            </w:r>
          </w:p>
        </w:tc>
        <w:tc>
          <w:tcPr>
            <w:tcW w:w="1230" w:type="dxa"/>
            <w:vAlign w:val="center"/>
            <w:hideMark/>
          </w:tcPr>
          <w:p w14:paraId="1E73F60F" w14:textId="77777777" w:rsidR="00DA4200" w:rsidRPr="00DA4200" w:rsidRDefault="00DA4200" w:rsidP="00DA4200">
            <w:r w:rsidRPr="00DA4200">
              <w:t>13</w:t>
            </w:r>
          </w:p>
        </w:tc>
        <w:tc>
          <w:tcPr>
            <w:tcW w:w="1410" w:type="dxa"/>
            <w:vAlign w:val="center"/>
            <w:hideMark/>
          </w:tcPr>
          <w:p w14:paraId="61B359C4" w14:textId="77777777" w:rsidR="00DA4200" w:rsidRPr="00DA4200" w:rsidRDefault="00DA4200" w:rsidP="00DA4200">
            <w:r w:rsidRPr="00DA4200">
              <w:t>Team</w:t>
            </w:r>
          </w:p>
        </w:tc>
        <w:tc>
          <w:tcPr>
            <w:tcW w:w="1599" w:type="dxa"/>
            <w:vAlign w:val="center"/>
            <w:hideMark/>
          </w:tcPr>
          <w:p w14:paraId="38879683" w14:textId="77777777" w:rsidR="00DA4200" w:rsidRPr="00DA4200" w:rsidRDefault="00DA4200" w:rsidP="00DA4200">
            <w:r w:rsidRPr="00DA4200">
              <w:t>Submitted project</w:t>
            </w:r>
          </w:p>
        </w:tc>
      </w:tr>
    </w:tbl>
    <w:p w14:paraId="24B13D5A" w14:textId="77777777" w:rsidR="00DA4200" w:rsidRPr="00DA4200" w:rsidRDefault="00DA4200" w:rsidP="00DA4200"/>
    <w:p w14:paraId="449A9090" w14:textId="78A8B8D4" w:rsidR="0004697B" w:rsidRPr="0004697B" w:rsidRDefault="00B957F0" w:rsidP="0004697B">
      <w:pPr>
        <w:pStyle w:val="Heading3"/>
      </w:pPr>
      <w:bookmarkStart w:id="84" w:name="_Toc477860225"/>
      <w:bookmarkStart w:id="85" w:name="_Toc223969738"/>
      <w:bookmarkStart w:id="86" w:name="_Toc228136145"/>
      <w:r w:rsidRPr="00EC1249">
        <w:t>Gantt Chart</w:t>
      </w:r>
      <w:bookmarkEnd w:id="83"/>
      <w:bookmarkEnd w:id="84"/>
      <w:bookmarkEnd w:id="85"/>
      <w:bookmarkEnd w:id="86"/>
    </w:p>
    <w:p w14:paraId="597BD989" w14:textId="74768E03" w:rsidR="00B957F0" w:rsidRDefault="004B7A94" w:rsidP="00B957F0">
      <w:pPr>
        <w:pStyle w:val="InfoBlue"/>
        <w:rPr>
          <w:iCs/>
        </w:rPr>
      </w:pPr>
      <w:r w:rsidRPr="004B7A94">
        <w:rPr>
          <w:iCs/>
          <w:noProof/>
        </w:rPr>
        <w:drawing>
          <wp:inline distT="0" distB="0" distL="0" distR="0" wp14:anchorId="50586E50" wp14:editId="06366792">
            <wp:extent cx="5733415" cy="1382395"/>
            <wp:effectExtent l="0" t="0" r="635" b="8255"/>
            <wp:docPr id="80620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415" cy="1382395"/>
                    </a:xfrm>
                    <a:prstGeom prst="rect">
                      <a:avLst/>
                    </a:prstGeom>
                    <a:noFill/>
                    <a:ln>
                      <a:noFill/>
                    </a:ln>
                  </pic:spPr>
                </pic:pic>
              </a:graphicData>
            </a:graphic>
          </wp:inline>
        </w:drawing>
      </w:r>
    </w:p>
    <w:p w14:paraId="68B68B03" w14:textId="4FADB8BF" w:rsidR="008B236B" w:rsidRDefault="00B31B2B" w:rsidP="008B236B">
      <w:pPr>
        <w:pStyle w:val="BodyText"/>
      </w:pPr>
      <w:hyperlink r:id="rId31" w:history="1">
        <w:r w:rsidRPr="00B31B2B">
          <w:rPr>
            <w:rStyle w:val="Hyperlink"/>
          </w:rPr>
          <w:t>Link</w:t>
        </w:r>
      </w:hyperlink>
    </w:p>
    <w:p w14:paraId="69D75695" w14:textId="2C2BB4DD" w:rsidR="0004697B" w:rsidRDefault="002A177D" w:rsidP="0076505B">
      <w:pPr>
        <w:pStyle w:val="BodyText"/>
      </w:pPr>
      <w:hyperlink r:id="rId32" w:history="1">
        <w:r w:rsidRPr="0074706C">
          <w:rPr>
            <w:rStyle w:val="Hyperlink"/>
          </w:rPr>
          <w:t>https://github.com/YousofDardir/Software-Project</w:t>
        </w:r>
      </w:hyperlink>
      <w:bookmarkStart w:id="87" w:name="_Toc297616184"/>
      <w:bookmarkStart w:id="88" w:name="_Toc477860229"/>
      <w:bookmarkStart w:id="89" w:name="_Toc223969740"/>
      <w:r w:rsidR="0076505B">
        <w:br/>
      </w:r>
      <w:r w:rsidR="0076505B" w:rsidRPr="0076505B">
        <w:t xml:space="preserve">The Gantt chart illustrating the project schedule </w:t>
      </w:r>
      <w:proofErr w:type="gramStart"/>
      <w:r w:rsidR="0076505B" w:rsidRPr="0076505B">
        <w:t>is included</w:t>
      </w:r>
      <w:proofErr w:type="gramEnd"/>
      <w:r w:rsidR="0076505B" w:rsidRPr="0076505B">
        <w:t xml:space="preserve"> and available in the repository link provided above</w:t>
      </w:r>
      <w:r w:rsidR="0076505B">
        <w:t xml:space="preserve"> along with the report submission.</w:t>
      </w:r>
    </w:p>
    <w:p w14:paraId="72092ECB" w14:textId="77777777" w:rsidR="0004697B" w:rsidRDefault="0004697B" w:rsidP="00301215">
      <w:pPr>
        <w:pStyle w:val="Heading3"/>
      </w:pPr>
    </w:p>
    <w:p w14:paraId="193E4FAE" w14:textId="77777777" w:rsidR="0004697B" w:rsidRDefault="0004697B" w:rsidP="00301215">
      <w:pPr>
        <w:pStyle w:val="Heading3"/>
      </w:pPr>
    </w:p>
    <w:p w14:paraId="017211FA" w14:textId="77777777" w:rsidR="0004697B" w:rsidRDefault="0004697B" w:rsidP="0004697B"/>
    <w:p w14:paraId="745E780C" w14:textId="77777777" w:rsidR="0004697B" w:rsidRDefault="0004697B" w:rsidP="00301215">
      <w:pPr>
        <w:pStyle w:val="Heading3"/>
      </w:pPr>
    </w:p>
    <w:p w14:paraId="458E9C50" w14:textId="77777777" w:rsidR="00E248EE" w:rsidRDefault="00E248EE" w:rsidP="00E248EE"/>
    <w:p w14:paraId="6FD54A4A" w14:textId="77777777" w:rsidR="00E248EE" w:rsidRDefault="00E248EE" w:rsidP="00E248EE"/>
    <w:p w14:paraId="02481343" w14:textId="77777777" w:rsidR="00E248EE" w:rsidRDefault="00E248EE" w:rsidP="00E248EE"/>
    <w:p w14:paraId="7DCD721C" w14:textId="77777777" w:rsidR="00E248EE" w:rsidRDefault="00E248EE" w:rsidP="00E248EE"/>
    <w:p w14:paraId="7CFFFA7C" w14:textId="77777777" w:rsidR="00E248EE" w:rsidRDefault="00E248EE" w:rsidP="00E248EE"/>
    <w:p w14:paraId="4A3E0AF6" w14:textId="77777777" w:rsidR="00E248EE" w:rsidRDefault="00E248EE" w:rsidP="00E248EE"/>
    <w:p w14:paraId="2BD1F410" w14:textId="77777777" w:rsidR="00E248EE" w:rsidRPr="00E248EE" w:rsidRDefault="00E248EE" w:rsidP="00E248EE"/>
    <w:p w14:paraId="702E3F47" w14:textId="6F56EA11" w:rsidR="00E14584" w:rsidRDefault="00E14584" w:rsidP="00301215">
      <w:pPr>
        <w:pStyle w:val="Heading3"/>
      </w:pPr>
      <w:bookmarkStart w:id="90" w:name="_Toc228136146"/>
      <w:r w:rsidRPr="00EC1249">
        <w:lastRenderedPageBreak/>
        <w:t>Team Meetings</w:t>
      </w:r>
      <w:bookmarkEnd w:id="87"/>
      <w:bookmarkEnd w:id="88"/>
      <w:bookmarkEnd w:id="89"/>
      <w:bookmarkEnd w:id="90"/>
    </w:p>
    <w:p w14:paraId="62870945" w14:textId="1770F3C7" w:rsidR="00D3685A" w:rsidRPr="00FE7FBF" w:rsidRDefault="00CC551C" w:rsidP="0004697B">
      <w:pPr>
        <w:rPr>
          <w:b/>
          <w:bCs/>
          <w:sz w:val="28"/>
          <w:szCs w:val="28"/>
        </w:rPr>
      </w:pPr>
      <w:r w:rsidRPr="00FE7FBF">
        <w:rPr>
          <w:b/>
          <w:bCs/>
          <w:sz w:val="28"/>
          <w:szCs w:val="28"/>
        </w:rPr>
        <w:t xml:space="preserve">Meeting </w:t>
      </w:r>
      <w:proofErr w:type="gramStart"/>
      <w:r w:rsidRPr="00FE7FBF">
        <w:rPr>
          <w:b/>
          <w:bCs/>
          <w:sz w:val="28"/>
          <w:szCs w:val="28"/>
        </w:rPr>
        <w:t>1</w:t>
      </w:r>
      <w:proofErr w:type="gramEnd"/>
    </w:p>
    <w:tbl>
      <w:tblPr>
        <w:tblStyle w:val="TableGrid"/>
        <w:tblW w:w="9354"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60"/>
        <w:gridCol w:w="2917"/>
        <w:gridCol w:w="1760"/>
        <w:gridCol w:w="2917"/>
      </w:tblGrid>
      <w:tr w:rsidR="00D3685A" w:rsidRPr="00D822F4" w14:paraId="6CC2A1E5" w14:textId="77777777" w:rsidTr="004D5029">
        <w:trPr>
          <w:trHeight w:val="332"/>
        </w:trPr>
        <w:tc>
          <w:tcPr>
            <w:tcW w:w="1760" w:type="dxa"/>
          </w:tcPr>
          <w:p w14:paraId="54585950" w14:textId="77777777" w:rsidR="00D3685A" w:rsidRPr="00D822F4" w:rsidRDefault="00D3685A" w:rsidP="004D5029">
            <w:pPr>
              <w:rPr>
                <w:rFonts w:asciiTheme="majorBidi" w:hAnsiTheme="majorBidi" w:cstheme="majorBidi"/>
                <w:b/>
                <w:bCs/>
                <w:sz w:val="24"/>
                <w:szCs w:val="24"/>
              </w:rPr>
            </w:pPr>
            <w:r w:rsidRPr="00D822F4">
              <w:rPr>
                <w:rFonts w:asciiTheme="majorBidi" w:hAnsiTheme="majorBidi" w:cstheme="majorBidi"/>
                <w:b/>
                <w:bCs/>
                <w:sz w:val="24"/>
                <w:szCs w:val="24"/>
              </w:rPr>
              <w:t>Team Name</w:t>
            </w:r>
            <w:r>
              <w:rPr>
                <w:rFonts w:asciiTheme="majorBidi" w:hAnsiTheme="majorBidi" w:cstheme="majorBidi"/>
                <w:b/>
                <w:bCs/>
                <w:sz w:val="24"/>
                <w:szCs w:val="24"/>
              </w:rPr>
              <w:t>:</w:t>
            </w:r>
          </w:p>
        </w:tc>
        <w:tc>
          <w:tcPr>
            <w:tcW w:w="2917" w:type="dxa"/>
          </w:tcPr>
          <w:p w14:paraId="5C672CE0" w14:textId="77777777" w:rsidR="00D3685A" w:rsidRPr="00D822F4" w:rsidRDefault="00D3685A" w:rsidP="004D5029">
            <w:pPr>
              <w:rPr>
                <w:rFonts w:asciiTheme="majorBidi" w:hAnsiTheme="majorBidi" w:cstheme="majorBidi"/>
                <w:b/>
                <w:bCs/>
                <w:sz w:val="24"/>
                <w:szCs w:val="24"/>
              </w:rPr>
            </w:pPr>
            <w:r w:rsidRPr="00BF1110">
              <w:rPr>
                <w:rFonts w:asciiTheme="majorBidi" w:hAnsiTheme="majorBidi" w:cstheme="majorBidi"/>
                <w:b/>
                <w:bCs/>
                <w:sz w:val="24"/>
                <w:szCs w:val="24"/>
              </w:rPr>
              <w:t>Campus Booking System Team</w:t>
            </w:r>
          </w:p>
        </w:tc>
        <w:tc>
          <w:tcPr>
            <w:tcW w:w="1760" w:type="dxa"/>
          </w:tcPr>
          <w:p w14:paraId="7D316CE8"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Date:</w:t>
            </w:r>
          </w:p>
        </w:tc>
        <w:tc>
          <w:tcPr>
            <w:tcW w:w="2917" w:type="dxa"/>
          </w:tcPr>
          <w:p w14:paraId="6C2BF0D2" w14:textId="77777777" w:rsidR="00D3685A" w:rsidRPr="00D822F4" w:rsidRDefault="00D3685A" w:rsidP="004D5029">
            <w:pPr>
              <w:rPr>
                <w:rFonts w:asciiTheme="majorBidi" w:hAnsiTheme="majorBidi" w:cstheme="majorBidi"/>
                <w:b/>
                <w:bCs/>
                <w:sz w:val="24"/>
                <w:szCs w:val="24"/>
              </w:rPr>
            </w:pPr>
            <w:r w:rsidRPr="00BF1110">
              <w:rPr>
                <w:rFonts w:asciiTheme="majorBidi" w:hAnsiTheme="majorBidi" w:cstheme="majorBidi"/>
                <w:b/>
                <w:bCs/>
                <w:sz w:val="24"/>
                <w:szCs w:val="24"/>
              </w:rPr>
              <w:t>2026-0</w:t>
            </w:r>
            <w:r>
              <w:rPr>
                <w:rFonts w:asciiTheme="majorBidi" w:hAnsiTheme="majorBidi" w:cstheme="majorBidi"/>
                <w:b/>
                <w:bCs/>
                <w:sz w:val="24"/>
                <w:szCs w:val="24"/>
              </w:rPr>
              <w:t>3</w:t>
            </w:r>
            <w:r w:rsidRPr="00BF1110">
              <w:rPr>
                <w:rFonts w:asciiTheme="majorBidi" w:hAnsiTheme="majorBidi" w:cstheme="majorBidi"/>
                <w:b/>
                <w:bCs/>
                <w:sz w:val="24"/>
                <w:szCs w:val="24"/>
              </w:rPr>
              <w:t>-</w:t>
            </w:r>
            <w:r>
              <w:rPr>
                <w:rFonts w:asciiTheme="majorBidi" w:hAnsiTheme="majorBidi" w:cstheme="majorBidi"/>
                <w:b/>
                <w:bCs/>
                <w:sz w:val="24"/>
                <w:szCs w:val="24"/>
              </w:rPr>
              <w:t>27</w:t>
            </w:r>
          </w:p>
        </w:tc>
      </w:tr>
      <w:tr w:rsidR="00D3685A" w:rsidRPr="00D822F4" w14:paraId="2F2B19C2" w14:textId="77777777" w:rsidTr="004D5029">
        <w:trPr>
          <w:trHeight w:val="332"/>
        </w:trPr>
        <w:tc>
          <w:tcPr>
            <w:tcW w:w="1760" w:type="dxa"/>
          </w:tcPr>
          <w:p w14:paraId="01C9C6E8"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Start T</w:t>
            </w:r>
            <w:r w:rsidRPr="00D822F4">
              <w:rPr>
                <w:rFonts w:asciiTheme="majorBidi" w:hAnsiTheme="majorBidi" w:cstheme="majorBidi"/>
                <w:b/>
                <w:bCs/>
                <w:sz w:val="24"/>
                <w:szCs w:val="24"/>
              </w:rPr>
              <w:t>ime</w:t>
            </w:r>
            <w:r>
              <w:rPr>
                <w:rFonts w:asciiTheme="majorBidi" w:hAnsiTheme="majorBidi" w:cstheme="majorBidi"/>
                <w:b/>
                <w:bCs/>
                <w:sz w:val="24"/>
                <w:szCs w:val="24"/>
              </w:rPr>
              <w:t>:</w:t>
            </w:r>
          </w:p>
        </w:tc>
        <w:tc>
          <w:tcPr>
            <w:tcW w:w="2917" w:type="dxa"/>
          </w:tcPr>
          <w:p w14:paraId="34E0575F"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6 PM</w:t>
            </w:r>
          </w:p>
        </w:tc>
        <w:tc>
          <w:tcPr>
            <w:tcW w:w="1760" w:type="dxa"/>
          </w:tcPr>
          <w:p w14:paraId="1D84ADFC" w14:textId="77777777" w:rsidR="00D3685A" w:rsidRPr="00D822F4" w:rsidRDefault="00D3685A" w:rsidP="004D5029">
            <w:pPr>
              <w:rPr>
                <w:rFonts w:asciiTheme="majorBidi" w:hAnsiTheme="majorBidi" w:cstheme="majorBidi"/>
                <w:b/>
                <w:bCs/>
                <w:sz w:val="24"/>
                <w:szCs w:val="24"/>
              </w:rPr>
            </w:pPr>
            <w:proofErr w:type="gramStart"/>
            <w:r w:rsidRPr="00D822F4">
              <w:rPr>
                <w:rFonts w:asciiTheme="majorBidi" w:hAnsiTheme="majorBidi" w:cstheme="majorBidi"/>
                <w:b/>
                <w:bCs/>
                <w:sz w:val="24"/>
                <w:szCs w:val="24"/>
              </w:rPr>
              <w:t>Finish</w:t>
            </w:r>
            <w:proofErr w:type="gramEnd"/>
            <w:r w:rsidRPr="00D822F4">
              <w:rPr>
                <w:rFonts w:asciiTheme="majorBidi" w:hAnsiTheme="majorBidi" w:cstheme="majorBidi"/>
                <w:b/>
                <w:bCs/>
                <w:sz w:val="24"/>
                <w:szCs w:val="24"/>
              </w:rPr>
              <w:t xml:space="preserve"> </w:t>
            </w:r>
            <w:r>
              <w:rPr>
                <w:rFonts w:asciiTheme="majorBidi" w:hAnsiTheme="majorBidi" w:cstheme="majorBidi"/>
                <w:b/>
                <w:bCs/>
                <w:sz w:val="24"/>
                <w:szCs w:val="24"/>
              </w:rPr>
              <w:t>T</w:t>
            </w:r>
            <w:r w:rsidRPr="00D822F4">
              <w:rPr>
                <w:rFonts w:asciiTheme="majorBidi" w:hAnsiTheme="majorBidi" w:cstheme="majorBidi"/>
                <w:b/>
                <w:bCs/>
                <w:sz w:val="24"/>
                <w:szCs w:val="24"/>
              </w:rPr>
              <w:t>ime</w:t>
            </w:r>
            <w:r>
              <w:rPr>
                <w:rFonts w:asciiTheme="majorBidi" w:hAnsiTheme="majorBidi" w:cstheme="majorBidi"/>
                <w:b/>
                <w:bCs/>
                <w:sz w:val="24"/>
                <w:szCs w:val="24"/>
              </w:rPr>
              <w:t>:</w:t>
            </w:r>
          </w:p>
        </w:tc>
        <w:tc>
          <w:tcPr>
            <w:tcW w:w="2917" w:type="dxa"/>
          </w:tcPr>
          <w:p w14:paraId="06135832"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7 PM</w:t>
            </w:r>
          </w:p>
        </w:tc>
      </w:tr>
    </w:tbl>
    <w:p w14:paraId="62A9C524" w14:textId="77777777" w:rsidR="00D3685A" w:rsidRDefault="00D3685A" w:rsidP="0004697B"/>
    <w:tbl>
      <w:tblPr>
        <w:tblStyle w:val="TableGridLight"/>
        <w:tblW w:w="944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065"/>
        <w:gridCol w:w="7375"/>
      </w:tblGrid>
      <w:tr w:rsidR="00D3685A" w:rsidRPr="00D822F4" w14:paraId="7462DFDA" w14:textId="77777777" w:rsidTr="004D5029">
        <w:tc>
          <w:tcPr>
            <w:tcW w:w="2065" w:type="dxa"/>
          </w:tcPr>
          <w:p w14:paraId="3AE31B47" w14:textId="77777777" w:rsidR="00D3685A" w:rsidRPr="00D822F4" w:rsidRDefault="00D3685A" w:rsidP="004D5029">
            <w:pPr>
              <w:rPr>
                <w:rFonts w:asciiTheme="majorBidi" w:hAnsiTheme="majorBidi" w:cstheme="majorBidi"/>
                <w:b/>
                <w:bCs/>
              </w:rPr>
            </w:pPr>
            <w:proofErr w:type="gramStart"/>
            <w:r w:rsidRPr="00D822F4">
              <w:rPr>
                <w:rFonts w:asciiTheme="majorBidi" w:hAnsiTheme="majorBidi" w:cstheme="majorBidi"/>
                <w:b/>
                <w:bCs/>
              </w:rPr>
              <w:t>Members</w:t>
            </w:r>
            <w:proofErr w:type="gramEnd"/>
            <w:r w:rsidRPr="00D822F4">
              <w:rPr>
                <w:rFonts w:asciiTheme="majorBidi" w:hAnsiTheme="majorBidi" w:cstheme="majorBidi"/>
                <w:b/>
                <w:bCs/>
              </w:rPr>
              <w:t xml:space="preserve"> Present: </w:t>
            </w:r>
          </w:p>
        </w:tc>
        <w:tc>
          <w:tcPr>
            <w:tcW w:w="7375" w:type="dxa"/>
          </w:tcPr>
          <w:p w14:paraId="359A3CC0" w14:textId="77777777" w:rsidR="00D3685A" w:rsidRPr="00BB75BE" w:rsidRDefault="00D3685A" w:rsidP="004D5029">
            <w:pPr>
              <w:rPr>
                <w:rFonts w:asciiTheme="majorBidi" w:hAnsiTheme="majorBidi" w:cstheme="majorBidi"/>
                <w:b/>
                <w:bCs/>
              </w:rPr>
            </w:pPr>
            <w:proofErr w:type="gramStart"/>
            <w:r w:rsidRPr="00BB75BE">
              <w:rPr>
                <w:rFonts w:asciiTheme="majorBidi" w:hAnsiTheme="majorBidi" w:cstheme="majorBidi"/>
                <w:b/>
                <w:bCs/>
              </w:rPr>
              <w:t>Yousof</w:t>
            </w:r>
            <w:proofErr w:type="gramEnd"/>
            <w:r w:rsidRPr="00BB75BE">
              <w:rPr>
                <w:rFonts w:asciiTheme="majorBidi" w:hAnsiTheme="majorBidi" w:cstheme="majorBidi"/>
                <w:b/>
                <w:bCs/>
              </w:rPr>
              <w:t xml:space="preserve"> Dardir </w:t>
            </w:r>
          </w:p>
          <w:p w14:paraId="79194FF0" w14:textId="77777777" w:rsidR="00D3685A" w:rsidRPr="00BB75BE" w:rsidRDefault="00D3685A" w:rsidP="004D5029">
            <w:pPr>
              <w:rPr>
                <w:rFonts w:asciiTheme="majorBidi" w:hAnsiTheme="majorBidi" w:cstheme="majorBidi"/>
                <w:b/>
                <w:bCs/>
              </w:rPr>
            </w:pPr>
            <w:r w:rsidRPr="00BB75BE">
              <w:rPr>
                <w:rFonts w:asciiTheme="majorBidi" w:hAnsiTheme="majorBidi" w:cstheme="majorBidi"/>
                <w:b/>
                <w:bCs/>
              </w:rPr>
              <w:t xml:space="preserve">Yousef Alotaibi </w:t>
            </w:r>
          </w:p>
          <w:p w14:paraId="5B1CA13F" w14:textId="77777777" w:rsidR="00D3685A" w:rsidRPr="00D822F4" w:rsidRDefault="00D3685A" w:rsidP="004D5029">
            <w:pPr>
              <w:rPr>
                <w:rFonts w:asciiTheme="majorBidi" w:hAnsiTheme="majorBidi" w:cstheme="majorBidi"/>
                <w:b/>
                <w:bCs/>
              </w:rPr>
            </w:pPr>
            <w:r w:rsidRPr="00BB75BE">
              <w:rPr>
                <w:rFonts w:asciiTheme="majorBidi" w:hAnsiTheme="majorBidi" w:cstheme="majorBidi"/>
                <w:b/>
                <w:bCs/>
              </w:rPr>
              <w:t>Naif Alhariji</w:t>
            </w:r>
          </w:p>
        </w:tc>
      </w:tr>
      <w:tr w:rsidR="00D3685A" w:rsidRPr="00D822F4" w14:paraId="446F5386" w14:textId="77777777" w:rsidTr="004D5029">
        <w:tc>
          <w:tcPr>
            <w:tcW w:w="2065" w:type="dxa"/>
          </w:tcPr>
          <w:p w14:paraId="1032929A" w14:textId="77777777" w:rsidR="00D3685A" w:rsidRPr="00D822F4" w:rsidRDefault="00D3685A" w:rsidP="004D5029">
            <w:pPr>
              <w:rPr>
                <w:rFonts w:asciiTheme="majorBidi" w:hAnsiTheme="majorBidi" w:cstheme="majorBidi"/>
                <w:b/>
                <w:bCs/>
              </w:rPr>
            </w:pPr>
            <w:r w:rsidRPr="00D822F4">
              <w:rPr>
                <w:rFonts w:asciiTheme="majorBidi" w:hAnsiTheme="majorBidi" w:cstheme="majorBidi"/>
                <w:b/>
                <w:bCs/>
              </w:rPr>
              <w:t>Members Excused:</w:t>
            </w:r>
          </w:p>
        </w:tc>
        <w:tc>
          <w:tcPr>
            <w:tcW w:w="7375" w:type="dxa"/>
          </w:tcPr>
          <w:p w14:paraId="7F2EE0B4" w14:textId="77777777" w:rsidR="00D3685A" w:rsidRPr="00D822F4" w:rsidRDefault="00D3685A" w:rsidP="004D5029">
            <w:pPr>
              <w:rPr>
                <w:rFonts w:asciiTheme="majorBidi" w:hAnsiTheme="majorBidi" w:cstheme="majorBidi"/>
                <w:b/>
                <w:bCs/>
              </w:rPr>
            </w:pPr>
            <w:r>
              <w:rPr>
                <w:rFonts w:asciiTheme="majorBidi" w:hAnsiTheme="majorBidi" w:cstheme="majorBidi"/>
                <w:b/>
                <w:bCs/>
              </w:rPr>
              <w:t>None</w:t>
            </w:r>
          </w:p>
        </w:tc>
      </w:tr>
      <w:tr w:rsidR="00D3685A" w:rsidRPr="00D822F4" w14:paraId="74082F13" w14:textId="77777777" w:rsidTr="004D5029">
        <w:tc>
          <w:tcPr>
            <w:tcW w:w="2065" w:type="dxa"/>
          </w:tcPr>
          <w:p w14:paraId="7DE41883" w14:textId="77777777" w:rsidR="00D3685A" w:rsidRPr="00D822F4" w:rsidRDefault="00D3685A" w:rsidP="004D5029">
            <w:pPr>
              <w:rPr>
                <w:rFonts w:asciiTheme="majorBidi" w:hAnsiTheme="majorBidi" w:cstheme="majorBidi"/>
                <w:b/>
                <w:bCs/>
              </w:rPr>
            </w:pPr>
            <w:r w:rsidRPr="00D822F4">
              <w:rPr>
                <w:rFonts w:asciiTheme="majorBidi" w:hAnsiTheme="majorBidi" w:cstheme="majorBidi"/>
                <w:b/>
                <w:bCs/>
              </w:rPr>
              <w:t>Members Tardy:</w:t>
            </w:r>
          </w:p>
        </w:tc>
        <w:tc>
          <w:tcPr>
            <w:tcW w:w="7375" w:type="dxa"/>
          </w:tcPr>
          <w:p w14:paraId="328D5BD1" w14:textId="77777777" w:rsidR="00D3685A" w:rsidRPr="00D822F4" w:rsidRDefault="00D3685A" w:rsidP="004D5029">
            <w:pPr>
              <w:rPr>
                <w:rFonts w:asciiTheme="majorBidi" w:hAnsiTheme="majorBidi" w:cstheme="majorBidi"/>
                <w:b/>
                <w:bCs/>
              </w:rPr>
            </w:pPr>
            <w:r>
              <w:rPr>
                <w:rFonts w:asciiTheme="majorBidi" w:hAnsiTheme="majorBidi" w:cstheme="majorBidi"/>
                <w:b/>
                <w:bCs/>
              </w:rPr>
              <w:t>None</w:t>
            </w:r>
          </w:p>
        </w:tc>
      </w:tr>
      <w:tr w:rsidR="00D3685A" w:rsidRPr="00D822F4" w14:paraId="2550619D" w14:textId="77777777" w:rsidTr="004D5029">
        <w:tc>
          <w:tcPr>
            <w:tcW w:w="2065" w:type="dxa"/>
          </w:tcPr>
          <w:p w14:paraId="7902D70C" w14:textId="77777777" w:rsidR="00D3685A" w:rsidRPr="00D822F4" w:rsidRDefault="00D3685A" w:rsidP="004D5029">
            <w:pPr>
              <w:rPr>
                <w:rFonts w:asciiTheme="majorBidi" w:hAnsiTheme="majorBidi" w:cstheme="majorBidi"/>
                <w:b/>
                <w:bCs/>
              </w:rPr>
            </w:pPr>
            <w:r w:rsidRPr="00D822F4">
              <w:rPr>
                <w:rFonts w:asciiTheme="majorBidi" w:hAnsiTheme="majorBidi" w:cstheme="majorBidi"/>
                <w:b/>
                <w:bCs/>
              </w:rPr>
              <w:t>Members Absent:</w:t>
            </w:r>
          </w:p>
        </w:tc>
        <w:tc>
          <w:tcPr>
            <w:tcW w:w="7375" w:type="dxa"/>
          </w:tcPr>
          <w:p w14:paraId="7D00DDF8" w14:textId="77777777" w:rsidR="00D3685A" w:rsidRPr="00D822F4" w:rsidRDefault="00D3685A" w:rsidP="004D5029">
            <w:pPr>
              <w:rPr>
                <w:rFonts w:asciiTheme="majorBidi" w:hAnsiTheme="majorBidi" w:cstheme="majorBidi"/>
                <w:b/>
                <w:bCs/>
              </w:rPr>
            </w:pPr>
            <w:r>
              <w:rPr>
                <w:rFonts w:asciiTheme="majorBidi" w:hAnsiTheme="majorBidi" w:cstheme="majorBidi"/>
                <w:b/>
                <w:bCs/>
              </w:rPr>
              <w:t>None</w:t>
            </w:r>
          </w:p>
        </w:tc>
      </w:tr>
    </w:tbl>
    <w:p w14:paraId="78F06F19" w14:textId="38F55F9D" w:rsidR="00D3685A" w:rsidRDefault="00D3685A" w:rsidP="0004697B"/>
    <w:p w14:paraId="7958B72E" w14:textId="77777777" w:rsidR="00D3685A" w:rsidRPr="00310E90" w:rsidRDefault="00D3685A" w:rsidP="00D3685A">
      <w:pPr>
        <w:pStyle w:val="Heading1"/>
        <w:rPr>
          <w:rFonts w:asciiTheme="majorBidi" w:hAnsiTheme="majorBidi"/>
        </w:rPr>
      </w:pPr>
      <w:bookmarkStart w:id="91" w:name="_Toc228136147"/>
      <w:r w:rsidRPr="00310E90">
        <w:rPr>
          <w:rFonts w:asciiTheme="majorBidi" w:hAnsiTheme="majorBidi"/>
        </w:rPr>
        <w:t>Summary of meeting</w:t>
      </w:r>
      <w:r>
        <w:rPr>
          <w:rFonts w:asciiTheme="majorBidi" w:hAnsiTheme="majorBidi"/>
        </w:rPr>
        <w:t xml:space="preserve"> </w:t>
      </w:r>
      <w:proofErr w:type="gramStart"/>
      <w:r>
        <w:rPr>
          <w:rFonts w:asciiTheme="majorBidi" w:hAnsiTheme="majorBidi"/>
        </w:rPr>
        <w:t>1</w:t>
      </w:r>
      <w:bookmarkEnd w:id="91"/>
      <w:proofErr w:type="gramEnd"/>
    </w:p>
    <w:p w14:paraId="1DAC62D8" w14:textId="40A59047" w:rsidR="00D3685A" w:rsidRPr="00FE7FBF" w:rsidRDefault="00D3685A" w:rsidP="00FE7FBF">
      <w:pPr>
        <w:autoSpaceDE w:val="0"/>
        <w:autoSpaceDN w:val="0"/>
        <w:adjustRightInd w:val="0"/>
        <w:rPr>
          <w:rFonts w:asciiTheme="majorBidi" w:hAnsiTheme="majorBidi" w:cstheme="majorBidi"/>
          <w:sz w:val="24"/>
          <w:szCs w:val="24"/>
        </w:rPr>
      </w:pPr>
      <w:r w:rsidRPr="005754F6">
        <w:rPr>
          <w:rFonts w:asciiTheme="majorBidi" w:hAnsiTheme="majorBidi" w:cstheme="majorBidi"/>
          <w:sz w:val="24"/>
          <w:szCs w:val="24"/>
        </w:rPr>
        <w:t xml:space="preserve">The team discussed the project idea and agreed to develop a Campus Room &amp; Equipment Booking System. The scope of the system </w:t>
      </w:r>
      <w:proofErr w:type="gramStart"/>
      <w:r w:rsidRPr="005754F6">
        <w:rPr>
          <w:rFonts w:asciiTheme="majorBidi" w:hAnsiTheme="majorBidi" w:cstheme="majorBidi"/>
          <w:sz w:val="24"/>
          <w:szCs w:val="24"/>
        </w:rPr>
        <w:t>was defined</w:t>
      </w:r>
      <w:proofErr w:type="gramEnd"/>
      <w:r w:rsidRPr="005754F6">
        <w:rPr>
          <w:rFonts w:asciiTheme="majorBidi" w:hAnsiTheme="majorBidi" w:cstheme="majorBidi"/>
          <w:sz w:val="24"/>
          <w:szCs w:val="24"/>
        </w:rPr>
        <w:t xml:space="preserve">, including booking rooms and equipment, approval by administrators, and handling no-shows. Responsibilities </w:t>
      </w:r>
      <w:proofErr w:type="gramStart"/>
      <w:r w:rsidRPr="005754F6">
        <w:rPr>
          <w:rFonts w:asciiTheme="majorBidi" w:hAnsiTheme="majorBidi" w:cstheme="majorBidi"/>
          <w:sz w:val="24"/>
          <w:szCs w:val="24"/>
        </w:rPr>
        <w:t>were distributed</w:t>
      </w:r>
      <w:proofErr w:type="gramEnd"/>
      <w:r w:rsidRPr="005754F6">
        <w:rPr>
          <w:rFonts w:asciiTheme="majorBidi" w:hAnsiTheme="majorBidi" w:cstheme="majorBidi"/>
          <w:sz w:val="24"/>
          <w:szCs w:val="24"/>
        </w:rPr>
        <w:t xml:space="preserve"> among team members, and initial work on the requirements section </w:t>
      </w:r>
      <w:proofErr w:type="gramStart"/>
      <w:r w:rsidRPr="005754F6">
        <w:rPr>
          <w:rFonts w:asciiTheme="majorBidi" w:hAnsiTheme="majorBidi" w:cstheme="majorBidi"/>
          <w:sz w:val="24"/>
          <w:szCs w:val="24"/>
        </w:rPr>
        <w:t>was planned</w:t>
      </w:r>
      <w:proofErr w:type="gramEnd"/>
      <w:r w:rsidRPr="005754F6">
        <w:rPr>
          <w:rFonts w:asciiTheme="majorBidi" w:hAnsiTheme="majorBidi" w:cstheme="majorBidi"/>
          <w:sz w:val="24"/>
          <w:szCs w:val="24"/>
        </w:rPr>
        <w:t>.</w:t>
      </w:r>
    </w:p>
    <w:p w14:paraId="08A245B1" w14:textId="77777777" w:rsidR="00D3685A" w:rsidRPr="0004697B" w:rsidRDefault="00D3685A" w:rsidP="0004697B"/>
    <w:tbl>
      <w:tblPr>
        <w:tblW w:w="9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8"/>
        <w:gridCol w:w="3905"/>
        <w:gridCol w:w="1808"/>
        <w:gridCol w:w="1925"/>
      </w:tblGrid>
      <w:tr w:rsidR="0004697B" w:rsidRPr="00D822F4" w14:paraId="3099EEEB" w14:textId="77777777" w:rsidTr="004D5029">
        <w:trPr>
          <w:trHeight w:val="355"/>
          <w:jc w:val="center"/>
        </w:trPr>
        <w:tc>
          <w:tcPr>
            <w:tcW w:w="1778" w:type="dxa"/>
            <w:vAlign w:val="center"/>
          </w:tcPr>
          <w:p w14:paraId="318E1F82" w14:textId="77777777" w:rsidR="0004697B" w:rsidRPr="00D822F4" w:rsidRDefault="0004697B"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Team Member</w:t>
            </w:r>
          </w:p>
        </w:tc>
        <w:tc>
          <w:tcPr>
            <w:tcW w:w="3905" w:type="dxa"/>
            <w:vAlign w:val="center"/>
          </w:tcPr>
          <w:p w14:paraId="345B876F" w14:textId="77777777" w:rsidR="0004697B" w:rsidRPr="00D822F4" w:rsidRDefault="0004697B" w:rsidP="004D5029">
            <w:pPr>
              <w:autoSpaceDE w:val="0"/>
              <w:autoSpaceDN w:val="0"/>
              <w:adjustRightInd w:val="0"/>
              <w:jc w:val="center"/>
              <w:rPr>
                <w:rFonts w:asciiTheme="majorBidi" w:hAnsiTheme="majorBidi" w:cstheme="majorBidi"/>
                <w:b/>
                <w:bCs/>
                <w:sz w:val="24"/>
                <w:szCs w:val="24"/>
              </w:rPr>
            </w:pPr>
            <w:r>
              <w:rPr>
                <w:rFonts w:asciiTheme="majorBidi" w:hAnsiTheme="majorBidi" w:cstheme="majorBidi"/>
                <w:b/>
                <w:bCs/>
                <w:sz w:val="24"/>
                <w:szCs w:val="24"/>
              </w:rPr>
              <w:t xml:space="preserve">Assigned </w:t>
            </w:r>
            <w:r w:rsidRPr="00D822F4">
              <w:rPr>
                <w:rFonts w:asciiTheme="majorBidi" w:hAnsiTheme="majorBidi" w:cstheme="majorBidi"/>
                <w:b/>
                <w:bCs/>
                <w:sz w:val="24"/>
                <w:szCs w:val="24"/>
              </w:rPr>
              <w:t>Task</w:t>
            </w:r>
            <w:r>
              <w:rPr>
                <w:rFonts w:asciiTheme="majorBidi" w:hAnsiTheme="majorBidi" w:cstheme="majorBidi"/>
                <w:b/>
                <w:bCs/>
                <w:sz w:val="24"/>
                <w:szCs w:val="24"/>
              </w:rPr>
              <w:t>s</w:t>
            </w:r>
          </w:p>
        </w:tc>
        <w:tc>
          <w:tcPr>
            <w:tcW w:w="1808" w:type="dxa"/>
            <w:vAlign w:val="center"/>
          </w:tcPr>
          <w:p w14:paraId="3667728F" w14:textId="77777777" w:rsidR="0004697B" w:rsidRPr="00D822F4" w:rsidRDefault="0004697B"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Start Date</w:t>
            </w:r>
          </w:p>
        </w:tc>
        <w:tc>
          <w:tcPr>
            <w:tcW w:w="1925" w:type="dxa"/>
            <w:vAlign w:val="center"/>
          </w:tcPr>
          <w:p w14:paraId="39A2AB7F" w14:textId="77777777" w:rsidR="0004697B" w:rsidRPr="00D822F4" w:rsidRDefault="0004697B"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Due Date</w:t>
            </w:r>
          </w:p>
        </w:tc>
      </w:tr>
      <w:tr w:rsidR="0004697B" w:rsidRPr="00310E90" w14:paraId="705057DE" w14:textId="77777777" w:rsidTr="004D5029">
        <w:trPr>
          <w:trHeight w:val="355"/>
          <w:jc w:val="center"/>
        </w:trPr>
        <w:tc>
          <w:tcPr>
            <w:tcW w:w="1778" w:type="dxa"/>
            <w:vAlign w:val="center"/>
          </w:tcPr>
          <w:p w14:paraId="1C6F87AA" w14:textId="77777777" w:rsidR="0004697B" w:rsidRPr="00310E90" w:rsidRDefault="0004697B" w:rsidP="004D5029">
            <w:pPr>
              <w:autoSpaceDE w:val="0"/>
              <w:autoSpaceDN w:val="0"/>
              <w:adjustRightInd w:val="0"/>
              <w:rPr>
                <w:rFonts w:asciiTheme="majorBidi" w:hAnsiTheme="majorBidi" w:cstheme="majorBidi"/>
                <w:sz w:val="18"/>
                <w:szCs w:val="18"/>
              </w:rPr>
            </w:pPr>
            <w:r>
              <w:t>Yousof Dardir</w:t>
            </w:r>
          </w:p>
        </w:tc>
        <w:tc>
          <w:tcPr>
            <w:tcW w:w="3905" w:type="dxa"/>
            <w:vAlign w:val="center"/>
          </w:tcPr>
          <w:p w14:paraId="7DB43382" w14:textId="77777777" w:rsidR="0004697B" w:rsidRPr="00310E90" w:rsidRDefault="0004697B" w:rsidP="004D5029">
            <w:pPr>
              <w:autoSpaceDE w:val="0"/>
              <w:autoSpaceDN w:val="0"/>
              <w:adjustRightInd w:val="0"/>
              <w:rPr>
                <w:rFonts w:asciiTheme="majorBidi" w:hAnsiTheme="majorBidi" w:cstheme="majorBidi"/>
                <w:sz w:val="18"/>
                <w:szCs w:val="18"/>
              </w:rPr>
            </w:pPr>
            <w:r>
              <w:t>Section 3</w:t>
            </w:r>
          </w:p>
        </w:tc>
        <w:tc>
          <w:tcPr>
            <w:tcW w:w="1808" w:type="dxa"/>
            <w:vAlign w:val="center"/>
          </w:tcPr>
          <w:p w14:paraId="05290F9F" w14:textId="0F15BB24" w:rsidR="0004697B" w:rsidRPr="00310E90" w:rsidRDefault="0004697B" w:rsidP="004D5029">
            <w:pPr>
              <w:autoSpaceDE w:val="0"/>
              <w:autoSpaceDN w:val="0"/>
              <w:adjustRightInd w:val="0"/>
              <w:rPr>
                <w:rFonts w:asciiTheme="majorBidi" w:hAnsiTheme="majorBidi" w:cstheme="majorBidi"/>
                <w:sz w:val="18"/>
                <w:szCs w:val="18"/>
              </w:rPr>
            </w:pPr>
            <w:r>
              <w:t>2026-0</w:t>
            </w:r>
            <w:r w:rsidR="00911C3B">
              <w:t>3</w:t>
            </w:r>
            <w:r>
              <w:t>-</w:t>
            </w:r>
            <w:r w:rsidR="00720AAC">
              <w:t>27</w:t>
            </w:r>
          </w:p>
        </w:tc>
        <w:tc>
          <w:tcPr>
            <w:tcW w:w="1925" w:type="dxa"/>
            <w:vAlign w:val="center"/>
          </w:tcPr>
          <w:p w14:paraId="1348F0F3" w14:textId="72231284" w:rsidR="0004697B" w:rsidRPr="00310E90" w:rsidRDefault="0004697B" w:rsidP="004D5029">
            <w:pPr>
              <w:autoSpaceDE w:val="0"/>
              <w:autoSpaceDN w:val="0"/>
              <w:adjustRightInd w:val="0"/>
              <w:rPr>
                <w:rFonts w:asciiTheme="majorBidi" w:hAnsiTheme="majorBidi" w:cstheme="majorBidi"/>
                <w:sz w:val="18"/>
                <w:szCs w:val="18"/>
              </w:rPr>
            </w:pPr>
            <w:r>
              <w:t>2026-0</w:t>
            </w:r>
            <w:r w:rsidR="00911C3B">
              <w:t>3</w:t>
            </w:r>
            <w:r>
              <w:t>-</w:t>
            </w:r>
            <w:r w:rsidR="00911C3B">
              <w:t>31</w:t>
            </w:r>
          </w:p>
        </w:tc>
      </w:tr>
      <w:tr w:rsidR="0004697B" w:rsidRPr="00310E90" w14:paraId="5C354540" w14:textId="77777777" w:rsidTr="004D5029">
        <w:trPr>
          <w:trHeight w:val="355"/>
          <w:jc w:val="center"/>
        </w:trPr>
        <w:tc>
          <w:tcPr>
            <w:tcW w:w="1778" w:type="dxa"/>
            <w:vAlign w:val="center"/>
          </w:tcPr>
          <w:p w14:paraId="5547C553" w14:textId="77777777" w:rsidR="0004697B" w:rsidRPr="00310E90" w:rsidRDefault="0004697B" w:rsidP="004D5029">
            <w:pPr>
              <w:autoSpaceDE w:val="0"/>
              <w:autoSpaceDN w:val="0"/>
              <w:adjustRightInd w:val="0"/>
              <w:rPr>
                <w:rFonts w:asciiTheme="majorBidi" w:hAnsiTheme="majorBidi" w:cstheme="majorBidi"/>
                <w:sz w:val="18"/>
                <w:szCs w:val="18"/>
              </w:rPr>
            </w:pPr>
            <w:r>
              <w:t>Yousef Alotaibi</w:t>
            </w:r>
          </w:p>
        </w:tc>
        <w:tc>
          <w:tcPr>
            <w:tcW w:w="3905" w:type="dxa"/>
            <w:vAlign w:val="center"/>
          </w:tcPr>
          <w:p w14:paraId="3D69EDB9" w14:textId="77777777" w:rsidR="0004697B" w:rsidRPr="00310E90" w:rsidRDefault="0004697B" w:rsidP="004D5029">
            <w:pPr>
              <w:autoSpaceDE w:val="0"/>
              <w:autoSpaceDN w:val="0"/>
              <w:adjustRightInd w:val="0"/>
              <w:rPr>
                <w:rFonts w:asciiTheme="majorBidi" w:hAnsiTheme="majorBidi" w:cstheme="majorBidi"/>
                <w:sz w:val="18"/>
                <w:szCs w:val="18"/>
              </w:rPr>
            </w:pPr>
            <w:r>
              <w:t>Section 1</w:t>
            </w:r>
          </w:p>
        </w:tc>
        <w:tc>
          <w:tcPr>
            <w:tcW w:w="1808" w:type="dxa"/>
            <w:vAlign w:val="center"/>
          </w:tcPr>
          <w:p w14:paraId="23D1B39E" w14:textId="20C1BEB4" w:rsidR="0004697B" w:rsidRPr="00310E90" w:rsidRDefault="0004697B" w:rsidP="004D5029">
            <w:pPr>
              <w:autoSpaceDE w:val="0"/>
              <w:autoSpaceDN w:val="0"/>
              <w:adjustRightInd w:val="0"/>
              <w:rPr>
                <w:rFonts w:asciiTheme="majorBidi" w:hAnsiTheme="majorBidi" w:cstheme="majorBidi"/>
                <w:sz w:val="18"/>
                <w:szCs w:val="18"/>
              </w:rPr>
            </w:pPr>
            <w:r>
              <w:t>2026-0</w:t>
            </w:r>
            <w:r w:rsidR="00911C3B">
              <w:t>3</w:t>
            </w:r>
            <w:r>
              <w:t>-</w:t>
            </w:r>
            <w:r w:rsidR="00720AAC">
              <w:t>27</w:t>
            </w:r>
          </w:p>
        </w:tc>
        <w:tc>
          <w:tcPr>
            <w:tcW w:w="1925" w:type="dxa"/>
            <w:vAlign w:val="center"/>
          </w:tcPr>
          <w:p w14:paraId="3EE46CF8" w14:textId="768E5AFF" w:rsidR="0004697B" w:rsidRPr="00310E90" w:rsidRDefault="0004697B" w:rsidP="004D5029">
            <w:pPr>
              <w:autoSpaceDE w:val="0"/>
              <w:autoSpaceDN w:val="0"/>
              <w:adjustRightInd w:val="0"/>
              <w:rPr>
                <w:rFonts w:asciiTheme="majorBidi" w:hAnsiTheme="majorBidi" w:cstheme="majorBidi"/>
                <w:sz w:val="18"/>
                <w:szCs w:val="18"/>
              </w:rPr>
            </w:pPr>
            <w:r>
              <w:t>2026-0</w:t>
            </w:r>
            <w:r w:rsidR="00911C3B">
              <w:t>3</w:t>
            </w:r>
            <w:r>
              <w:t>-</w:t>
            </w:r>
            <w:r w:rsidR="00911C3B">
              <w:t>31</w:t>
            </w:r>
          </w:p>
        </w:tc>
      </w:tr>
      <w:tr w:rsidR="0004697B" w:rsidRPr="00310E90" w14:paraId="10DCAFEC" w14:textId="77777777" w:rsidTr="004D5029">
        <w:trPr>
          <w:trHeight w:val="355"/>
          <w:jc w:val="center"/>
        </w:trPr>
        <w:tc>
          <w:tcPr>
            <w:tcW w:w="1778" w:type="dxa"/>
            <w:vAlign w:val="center"/>
          </w:tcPr>
          <w:p w14:paraId="02AE9C51" w14:textId="77777777" w:rsidR="0004697B" w:rsidRPr="00310E90" w:rsidRDefault="0004697B" w:rsidP="004D5029">
            <w:pPr>
              <w:autoSpaceDE w:val="0"/>
              <w:autoSpaceDN w:val="0"/>
              <w:adjustRightInd w:val="0"/>
              <w:rPr>
                <w:rFonts w:asciiTheme="majorBidi" w:hAnsiTheme="majorBidi" w:cstheme="majorBidi"/>
                <w:sz w:val="18"/>
                <w:szCs w:val="18"/>
              </w:rPr>
            </w:pPr>
            <w:r>
              <w:t>Naif Alhariji</w:t>
            </w:r>
          </w:p>
        </w:tc>
        <w:tc>
          <w:tcPr>
            <w:tcW w:w="3905" w:type="dxa"/>
            <w:vAlign w:val="center"/>
          </w:tcPr>
          <w:p w14:paraId="7FAF90C2" w14:textId="77777777" w:rsidR="0004697B" w:rsidRPr="00310E90" w:rsidRDefault="0004697B" w:rsidP="004D5029">
            <w:pPr>
              <w:autoSpaceDE w:val="0"/>
              <w:autoSpaceDN w:val="0"/>
              <w:adjustRightInd w:val="0"/>
              <w:rPr>
                <w:rFonts w:asciiTheme="majorBidi" w:hAnsiTheme="majorBidi" w:cstheme="majorBidi"/>
                <w:sz w:val="18"/>
                <w:szCs w:val="18"/>
              </w:rPr>
            </w:pPr>
            <w:r>
              <w:t>Section 2</w:t>
            </w:r>
          </w:p>
        </w:tc>
        <w:tc>
          <w:tcPr>
            <w:tcW w:w="1808" w:type="dxa"/>
            <w:vAlign w:val="center"/>
          </w:tcPr>
          <w:p w14:paraId="0D5171AC" w14:textId="5EFA1C34" w:rsidR="0004697B" w:rsidRPr="00310E90" w:rsidRDefault="0004697B" w:rsidP="004D5029">
            <w:pPr>
              <w:autoSpaceDE w:val="0"/>
              <w:autoSpaceDN w:val="0"/>
              <w:adjustRightInd w:val="0"/>
              <w:rPr>
                <w:rFonts w:asciiTheme="majorBidi" w:hAnsiTheme="majorBidi" w:cstheme="majorBidi"/>
                <w:sz w:val="18"/>
                <w:szCs w:val="18"/>
              </w:rPr>
            </w:pPr>
            <w:r>
              <w:t>2026-0</w:t>
            </w:r>
            <w:r w:rsidR="00911C3B">
              <w:t>3</w:t>
            </w:r>
            <w:r>
              <w:t>-</w:t>
            </w:r>
            <w:r w:rsidR="00720AAC">
              <w:t>27</w:t>
            </w:r>
          </w:p>
        </w:tc>
        <w:tc>
          <w:tcPr>
            <w:tcW w:w="1925" w:type="dxa"/>
            <w:vAlign w:val="center"/>
          </w:tcPr>
          <w:p w14:paraId="08827C06" w14:textId="06AD46C7" w:rsidR="0004697B" w:rsidRPr="00310E90" w:rsidRDefault="0004697B" w:rsidP="004D5029">
            <w:pPr>
              <w:autoSpaceDE w:val="0"/>
              <w:autoSpaceDN w:val="0"/>
              <w:adjustRightInd w:val="0"/>
              <w:rPr>
                <w:rFonts w:asciiTheme="majorBidi" w:hAnsiTheme="majorBidi" w:cstheme="majorBidi"/>
                <w:sz w:val="18"/>
                <w:szCs w:val="18"/>
              </w:rPr>
            </w:pPr>
            <w:r>
              <w:t>2026-0</w:t>
            </w:r>
            <w:r w:rsidR="00911C3B">
              <w:t>3</w:t>
            </w:r>
            <w:r>
              <w:t>-</w:t>
            </w:r>
            <w:r w:rsidR="00911C3B">
              <w:t>31</w:t>
            </w:r>
          </w:p>
        </w:tc>
      </w:tr>
    </w:tbl>
    <w:p w14:paraId="2544C9C6" w14:textId="77777777" w:rsidR="00CC551C" w:rsidRDefault="00CC551C" w:rsidP="00084AC1">
      <w:pPr>
        <w:pStyle w:val="BodyText"/>
      </w:pPr>
    </w:p>
    <w:p w14:paraId="410B0367" w14:textId="77777777" w:rsidR="00FE7FBF" w:rsidRDefault="00FE7FBF" w:rsidP="00084AC1">
      <w:pPr>
        <w:pStyle w:val="BodyText"/>
      </w:pPr>
    </w:p>
    <w:p w14:paraId="16323F9C" w14:textId="77777777" w:rsidR="00FE7FBF" w:rsidRDefault="00FE7FBF" w:rsidP="00084AC1">
      <w:pPr>
        <w:pStyle w:val="BodyText"/>
      </w:pPr>
    </w:p>
    <w:p w14:paraId="5A9A8D46" w14:textId="77777777" w:rsidR="00FE7FBF" w:rsidRDefault="00FE7FBF" w:rsidP="00084AC1">
      <w:pPr>
        <w:pStyle w:val="BodyText"/>
      </w:pPr>
    </w:p>
    <w:p w14:paraId="5DF56A4F" w14:textId="77777777" w:rsidR="00FE7FBF" w:rsidRDefault="00FE7FBF" w:rsidP="00084AC1">
      <w:pPr>
        <w:pStyle w:val="BodyText"/>
      </w:pPr>
    </w:p>
    <w:p w14:paraId="2A9E4D9D" w14:textId="77777777" w:rsidR="00FE7FBF" w:rsidRDefault="00FE7FBF" w:rsidP="00084AC1">
      <w:pPr>
        <w:pStyle w:val="BodyText"/>
      </w:pPr>
    </w:p>
    <w:p w14:paraId="23505480" w14:textId="77777777" w:rsidR="00FE7FBF" w:rsidRDefault="00FE7FBF" w:rsidP="00084AC1">
      <w:pPr>
        <w:pStyle w:val="BodyText"/>
      </w:pPr>
    </w:p>
    <w:p w14:paraId="68D5105D" w14:textId="77777777" w:rsidR="00FE7FBF" w:rsidRDefault="00FE7FBF" w:rsidP="00084AC1">
      <w:pPr>
        <w:pStyle w:val="BodyText"/>
      </w:pPr>
    </w:p>
    <w:p w14:paraId="7E9229F6" w14:textId="77777777" w:rsidR="00FE7FBF" w:rsidRDefault="00FE7FBF" w:rsidP="00084AC1">
      <w:pPr>
        <w:pStyle w:val="BodyText"/>
      </w:pPr>
    </w:p>
    <w:p w14:paraId="3FDF11C6" w14:textId="77777777" w:rsidR="00FE7FBF" w:rsidRDefault="00FE7FBF" w:rsidP="00084AC1">
      <w:pPr>
        <w:pStyle w:val="BodyText"/>
      </w:pPr>
    </w:p>
    <w:p w14:paraId="73C911BB" w14:textId="77777777" w:rsidR="00FE7FBF" w:rsidRDefault="00FE7FBF" w:rsidP="00084AC1">
      <w:pPr>
        <w:pStyle w:val="BodyText"/>
      </w:pPr>
    </w:p>
    <w:p w14:paraId="46291653" w14:textId="7EB4A91F" w:rsidR="00CC551C" w:rsidRPr="00FE7FBF" w:rsidRDefault="00CC551C" w:rsidP="00084AC1">
      <w:pPr>
        <w:pStyle w:val="BodyText"/>
        <w:rPr>
          <w:b/>
          <w:bCs/>
          <w:sz w:val="28"/>
          <w:szCs w:val="28"/>
        </w:rPr>
      </w:pPr>
      <w:r w:rsidRPr="00FE7FBF">
        <w:rPr>
          <w:b/>
          <w:bCs/>
          <w:sz w:val="28"/>
          <w:szCs w:val="28"/>
        </w:rPr>
        <w:lastRenderedPageBreak/>
        <w:t xml:space="preserve">Meeting </w:t>
      </w:r>
      <w:proofErr w:type="gramStart"/>
      <w:r w:rsidRPr="00FE7FBF">
        <w:rPr>
          <w:b/>
          <w:bCs/>
          <w:sz w:val="28"/>
          <w:szCs w:val="28"/>
        </w:rPr>
        <w:t>2</w:t>
      </w:r>
      <w:proofErr w:type="gramEnd"/>
    </w:p>
    <w:tbl>
      <w:tblPr>
        <w:tblStyle w:val="TableGrid"/>
        <w:tblW w:w="9354"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60"/>
        <w:gridCol w:w="2917"/>
        <w:gridCol w:w="1760"/>
        <w:gridCol w:w="2917"/>
      </w:tblGrid>
      <w:tr w:rsidR="00D3685A" w:rsidRPr="00D822F4" w14:paraId="126F6A7E" w14:textId="77777777" w:rsidTr="004D5029">
        <w:trPr>
          <w:trHeight w:val="332"/>
        </w:trPr>
        <w:tc>
          <w:tcPr>
            <w:tcW w:w="1760" w:type="dxa"/>
          </w:tcPr>
          <w:p w14:paraId="3084A58B" w14:textId="77777777" w:rsidR="00D3685A" w:rsidRPr="00D822F4" w:rsidRDefault="00D3685A" w:rsidP="004D5029">
            <w:pPr>
              <w:rPr>
                <w:rFonts w:asciiTheme="majorBidi" w:hAnsiTheme="majorBidi" w:cstheme="majorBidi"/>
                <w:b/>
                <w:bCs/>
                <w:sz w:val="24"/>
                <w:szCs w:val="24"/>
              </w:rPr>
            </w:pPr>
            <w:r w:rsidRPr="00D822F4">
              <w:rPr>
                <w:rFonts w:asciiTheme="majorBidi" w:hAnsiTheme="majorBidi" w:cstheme="majorBidi"/>
                <w:b/>
                <w:bCs/>
                <w:sz w:val="24"/>
                <w:szCs w:val="24"/>
              </w:rPr>
              <w:t>Team Name</w:t>
            </w:r>
            <w:r>
              <w:rPr>
                <w:rFonts w:asciiTheme="majorBidi" w:hAnsiTheme="majorBidi" w:cstheme="majorBidi"/>
                <w:b/>
                <w:bCs/>
                <w:sz w:val="24"/>
                <w:szCs w:val="24"/>
              </w:rPr>
              <w:t>:</w:t>
            </w:r>
          </w:p>
        </w:tc>
        <w:tc>
          <w:tcPr>
            <w:tcW w:w="2917" w:type="dxa"/>
          </w:tcPr>
          <w:p w14:paraId="6BCF82A3" w14:textId="77777777" w:rsidR="00D3685A" w:rsidRPr="00D822F4" w:rsidRDefault="00D3685A" w:rsidP="004D5029">
            <w:pPr>
              <w:rPr>
                <w:rFonts w:asciiTheme="majorBidi" w:hAnsiTheme="majorBidi" w:cstheme="majorBidi"/>
                <w:b/>
                <w:bCs/>
                <w:sz w:val="24"/>
                <w:szCs w:val="24"/>
              </w:rPr>
            </w:pPr>
            <w:r w:rsidRPr="00BF1110">
              <w:rPr>
                <w:rFonts w:asciiTheme="majorBidi" w:hAnsiTheme="majorBidi" w:cstheme="majorBidi"/>
                <w:b/>
                <w:bCs/>
                <w:sz w:val="24"/>
                <w:szCs w:val="24"/>
              </w:rPr>
              <w:t>Campus Booking System Team</w:t>
            </w:r>
          </w:p>
        </w:tc>
        <w:tc>
          <w:tcPr>
            <w:tcW w:w="1760" w:type="dxa"/>
          </w:tcPr>
          <w:p w14:paraId="12D38973"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Date:</w:t>
            </w:r>
          </w:p>
        </w:tc>
        <w:tc>
          <w:tcPr>
            <w:tcW w:w="2917" w:type="dxa"/>
          </w:tcPr>
          <w:p w14:paraId="584CB959" w14:textId="77777777" w:rsidR="00D3685A" w:rsidRPr="00D822F4" w:rsidRDefault="00D3685A" w:rsidP="004D5029">
            <w:pPr>
              <w:rPr>
                <w:rFonts w:asciiTheme="majorBidi" w:hAnsiTheme="majorBidi" w:cstheme="majorBidi"/>
                <w:b/>
                <w:bCs/>
                <w:sz w:val="24"/>
                <w:szCs w:val="24"/>
              </w:rPr>
            </w:pPr>
            <w:r w:rsidRPr="00BF1110">
              <w:rPr>
                <w:rFonts w:asciiTheme="majorBidi" w:hAnsiTheme="majorBidi" w:cstheme="majorBidi"/>
                <w:b/>
                <w:bCs/>
                <w:sz w:val="24"/>
                <w:szCs w:val="24"/>
              </w:rPr>
              <w:t>2026-0</w:t>
            </w:r>
            <w:r>
              <w:rPr>
                <w:rFonts w:asciiTheme="majorBidi" w:hAnsiTheme="majorBidi" w:cstheme="majorBidi"/>
                <w:b/>
                <w:bCs/>
                <w:sz w:val="24"/>
                <w:szCs w:val="24"/>
              </w:rPr>
              <w:t>4</w:t>
            </w:r>
            <w:r w:rsidRPr="00BF1110">
              <w:rPr>
                <w:rFonts w:asciiTheme="majorBidi" w:hAnsiTheme="majorBidi" w:cstheme="majorBidi"/>
                <w:b/>
                <w:bCs/>
                <w:sz w:val="24"/>
                <w:szCs w:val="24"/>
              </w:rPr>
              <w:t>-</w:t>
            </w:r>
            <w:r>
              <w:rPr>
                <w:rFonts w:asciiTheme="majorBidi" w:hAnsiTheme="majorBidi" w:cstheme="majorBidi"/>
                <w:b/>
                <w:bCs/>
                <w:sz w:val="24"/>
                <w:szCs w:val="24"/>
              </w:rPr>
              <w:t>10</w:t>
            </w:r>
          </w:p>
        </w:tc>
      </w:tr>
      <w:tr w:rsidR="00D3685A" w:rsidRPr="00D822F4" w14:paraId="41105CF8" w14:textId="77777777" w:rsidTr="004D5029">
        <w:trPr>
          <w:trHeight w:val="332"/>
        </w:trPr>
        <w:tc>
          <w:tcPr>
            <w:tcW w:w="1760" w:type="dxa"/>
          </w:tcPr>
          <w:p w14:paraId="57553179"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Start T</w:t>
            </w:r>
            <w:r w:rsidRPr="00D822F4">
              <w:rPr>
                <w:rFonts w:asciiTheme="majorBidi" w:hAnsiTheme="majorBidi" w:cstheme="majorBidi"/>
                <w:b/>
                <w:bCs/>
                <w:sz w:val="24"/>
                <w:szCs w:val="24"/>
              </w:rPr>
              <w:t>ime</w:t>
            </w:r>
            <w:r>
              <w:rPr>
                <w:rFonts w:asciiTheme="majorBidi" w:hAnsiTheme="majorBidi" w:cstheme="majorBidi"/>
                <w:b/>
                <w:bCs/>
                <w:sz w:val="24"/>
                <w:szCs w:val="24"/>
              </w:rPr>
              <w:t>:</w:t>
            </w:r>
          </w:p>
        </w:tc>
        <w:tc>
          <w:tcPr>
            <w:tcW w:w="2917" w:type="dxa"/>
          </w:tcPr>
          <w:p w14:paraId="7A57D6A8"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6 PM</w:t>
            </w:r>
          </w:p>
        </w:tc>
        <w:tc>
          <w:tcPr>
            <w:tcW w:w="1760" w:type="dxa"/>
          </w:tcPr>
          <w:p w14:paraId="16D2D3DC" w14:textId="77777777" w:rsidR="00D3685A" w:rsidRPr="00D822F4" w:rsidRDefault="00D3685A" w:rsidP="004D5029">
            <w:pPr>
              <w:rPr>
                <w:rFonts w:asciiTheme="majorBidi" w:hAnsiTheme="majorBidi" w:cstheme="majorBidi"/>
                <w:b/>
                <w:bCs/>
                <w:sz w:val="24"/>
                <w:szCs w:val="24"/>
              </w:rPr>
            </w:pPr>
            <w:proofErr w:type="gramStart"/>
            <w:r w:rsidRPr="00D822F4">
              <w:rPr>
                <w:rFonts w:asciiTheme="majorBidi" w:hAnsiTheme="majorBidi" w:cstheme="majorBidi"/>
                <w:b/>
                <w:bCs/>
                <w:sz w:val="24"/>
                <w:szCs w:val="24"/>
              </w:rPr>
              <w:t>Finish</w:t>
            </w:r>
            <w:proofErr w:type="gramEnd"/>
            <w:r w:rsidRPr="00D822F4">
              <w:rPr>
                <w:rFonts w:asciiTheme="majorBidi" w:hAnsiTheme="majorBidi" w:cstheme="majorBidi"/>
                <w:b/>
                <w:bCs/>
                <w:sz w:val="24"/>
                <w:szCs w:val="24"/>
              </w:rPr>
              <w:t xml:space="preserve"> </w:t>
            </w:r>
            <w:r>
              <w:rPr>
                <w:rFonts w:asciiTheme="majorBidi" w:hAnsiTheme="majorBidi" w:cstheme="majorBidi"/>
                <w:b/>
                <w:bCs/>
                <w:sz w:val="24"/>
                <w:szCs w:val="24"/>
              </w:rPr>
              <w:t>T</w:t>
            </w:r>
            <w:r w:rsidRPr="00D822F4">
              <w:rPr>
                <w:rFonts w:asciiTheme="majorBidi" w:hAnsiTheme="majorBidi" w:cstheme="majorBidi"/>
                <w:b/>
                <w:bCs/>
                <w:sz w:val="24"/>
                <w:szCs w:val="24"/>
              </w:rPr>
              <w:t>ime</w:t>
            </w:r>
            <w:r>
              <w:rPr>
                <w:rFonts w:asciiTheme="majorBidi" w:hAnsiTheme="majorBidi" w:cstheme="majorBidi"/>
                <w:b/>
                <w:bCs/>
                <w:sz w:val="24"/>
                <w:szCs w:val="24"/>
              </w:rPr>
              <w:t>:</w:t>
            </w:r>
          </w:p>
        </w:tc>
        <w:tc>
          <w:tcPr>
            <w:tcW w:w="2917" w:type="dxa"/>
          </w:tcPr>
          <w:p w14:paraId="311656E5" w14:textId="77777777" w:rsidR="00D3685A" w:rsidRPr="00D822F4" w:rsidRDefault="00D3685A" w:rsidP="004D5029">
            <w:pPr>
              <w:rPr>
                <w:rFonts w:asciiTheme="majorBidi" w:hAnsiTheme="majorBidi" w:cstheme="majorBidi"/>
                <w:b/>
                <w:bCs/>
                <w:sz w:val="24"/>
                <w:szCs w:val="24"/>
              </w:rPr>
            </w:pPr>
            <w:r>
              <w:rPr>
                <w:rFonts w:asciiTheme="majorBidi" w:hAnsiTheme="majorBidi" w:cstheme="majorBidi"/>
                <w:b/>
                <w:bCs/>
                <w:sz w:val="24"/>
                <w:szCs w:val="24"/>
              </w:rPr>
              <w:t>7 PM</w:t>
            </w:r>
          </w:p>
        </w:tc>
      </w:tr>
    </w:tbl>
    <w:p w14:paraId="5AEA4D88" w14:textId="77777777" w:rsidR="00D3685A" w:rsidRDefault="00D3685A" w:rsidP="00084AC1">
      <w:pPr>
        <w:pStyle w:val="BodyText"/>
      </w:pPr>
    </w:p>
    <w:tbl>
      <w:tblPr>
        <w:tblStyle w:val="TableGridLight"/>
        <w:tblW w:w="944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065"/>
        <w:gridCol w:w="7375"/>
      </w:tblGrid>
      <w:tr w:rsidR="00D3685A" w:rsidRPr="00D822F4" w14:paraId="0688633F" w14:textId="77777777" w:rsidTr="004D5029">
        <w:tc>
          <w:tcPr>
            <w:tcW w:w="2065" w:type="dxa"/>
          </w:tcPr>
          <w:p w14:paraId="5C7E11B3" w14:textId="77777777" w:rsidR="00D3685A" w:rsidRPr="00D822F4" w:rsidRDefault="00D3685A" w:rsidP="004D5029">
            <w:pPr>
              <w:rPr>
                <w:rFonts w:asciiTheme="majorBidi" w:hAnsiTheme="majorBidi" w:cstheme="majorBidi"/>
                <w:b/>
                <w:bCs/>
              </w:rPr>
            </w:pPr>
            <w:proofErr w:type="gramStart"/>
            <w:r w:rsidRPr="00D822F4">
              <w:rPr>
                <w:rFonts w:asciiTheme="majorBidi" w:hAnsiTheme="majorBidi" w:cstheme="majorBidi"/>
                <w:b/>
                <w:bCs/>
              </w:rPr>
              <w:t>Members</w:t>
            </w:r>
            <w:proofErr w:type="gramEnd"/>
            <w:r w:rsidRPr="00D822F4">
              <w:rPr>
                <w:rFonts w:asciiTheme="majorBidi" w:hAnsiTheme="majorBidi" w:cstheme="majorBidi"/>
                <w:b/>
                <w:bCs/>
              </w:rPr>
              <w:t xml:space="preserve"> Present: </w:t>
            </w:r>
          </w:p>
        </w:tc>
        <w:tc>
          <w:tcPr>
            <w:tcW w:w="7375" w:type="dxa"/>
          </w:tcPr>
          <w:p w14:paraId="6B79E21B" w14:textId="77777777" w:rsidR="00D3685A" w:rsidRPr="00BB75BE" w:rsidRDefault="00D3685A" w:rsidP="004D5029">
            <w:pPr>
              <w:rPr>
                <w:rFonts w:asciiTheme="majorBidi" w:hAnsiTheme="majorBidi" w:cstheme="majorBidi"/>
                <w:b/>
                <w:bCs/>
              </w:rPr>
            </w:pPr>
            <w:proofErr w:type="gramStart"/>
            <w:r w:rsidRPr="00BB75BE">
              <w:rPr>
                <w:rFonts w:asciiTheme="majorBidi" w:hAnsiTheme="majorBidi" w:cstheme="majorBidi"/>
                <w:b/>
                <w:bCs/>
              </w:rPr>
              <w:t>Yousof</w:t>
            </w:r>
            <w:proofErr w:type="gramEnd"/>
            <w:r w:rsidRPr="00BB75BE">
              <w:rPr>
                <w:rFonts w:asciiTheme="majorBidi" w:hAnsiTheme="majorBidi" w:cstheme="majorBidi"/>
                <w:b/>
                <w:bCs/>
              </w:rPr>
              <w:t xml:space="preserve"> Dardir </w:t>
            </w:r>
          </w:p>
          <w:p w14:paraId="3DE41D18" w14:textId="77777777" w:rsidR="00D3685A" w:rsidRPr="00BB75BE" w:rsidRDefault="00D3685A" w:rsidP="004D5029">
            <w:pPr>
              <w:rPr>
                <w:rFonts w:asciiTheme="majorBidi" w:hAnsiTheme="majorBidi" w:cstheme="majorBidi"/>
                <w:b/>
                <w:bCs/>
              </w:rPr>
            </w:pPr>
            <w:r w:rsidRPr="00BB75BE">
              <w:rPr>
                <w:rFonts w:asciiTheme="majorBidi" w:hAnsiTheme="majorBidi" w:cstheme="majorBidi"/>
                <w:b/>
                <w:bCs/>
              </w:rPr>
              <w:t xml:space="preserve">Yousef Alotaibi </w:t>
            </w:r>
          </w:p>
          <w:p w14:paraId="733D0226" w14:textId="77777777" w:rsidR="00D3685A" w:rsidRPr="00D822F4" w:rsidRDefault="00D3685A" w:rsidP="004D5029">
            <w:pPr>
              <w:rPr>
                <w:rFonts w:asciiTheme="majorBidi" w:hAnsiTheme="majorBidi" w:cstheme="majorBidi"/>
                <w:b/>
                <w:bCs/>
              </w:rPr>
            </w:pPr>
            <w:r w:rsidRPr="00BB75BE">
              <w:rPr>
                <w:rFonts w:asciiTheme="majorBidi" w:hAnsiTheme="majorBidi" w:cstheme="majorBidi"/>
                <w:b/>
                <w:bCs/>
              </w:rPr>
              <w:t>Naif Alhariji</w:t>
            </w:r>
          </w:p>
        </w:tc>
      </w:tr>
      <w:tr w:rsidR="00D3685A" w:rsidRPr="00D822F4" w14:paraId="038B13B3" w14:textId="77777777" w:rsidTr="004D5029">
        <w:tc>
          <w:tcPr>
            <w:tcW w:w="2065" w:type="dxa"/>
          </w:tcPr>
          <w:p w14:paraId="395409AE" w14:textId="77777777" w:rsidR="00D3685A" w:rsidRPr="00D822F4" w:rsidRDefault="00D3685A" w:rsidP="004D5029">
            <w:pPr>
              <w:rPr>
                <w:rFonts w:asciiTheme="majorBidi" w:hAnsiTheme="majorBidi" w:cstheme="majorBidi"/>
                <w:b/>
                <w:bCs/>
              </w:rPr>
            </w:pPr>
            <w:r w:rsidRPr="00D822F4">
              <w:rPr>
                <w:rFonts w:asciiTheme="majorBidi" w:hAnsiTheme="majorBidi" w:cstheme="majorBidi"/>
                <w:b/>
                <w:bCs/>
              </w:rPr>
              <w:t>Members Excused:</w:t>
            </w:r>
          </w:p>
        </w:tc>
        <w:tc>
          <w:tcPr>
            <w:tcW w:w="7375" w:type="dxa"/>
          </w:tcPr>
          <w:p w14:paraId="68042EFA" w14:textId="77777777" w:rsidR="00D3685A" w:rsidRPr="00D822F4" w:rsidRDefault="00D3685A" w:rsidP="004D5029">
            <w:pPr>
              <w:rPr>
                <w:rFonts w:asciiTheme="majorBidi" w:hAnsiTheme="majorBidi" w:cstheme="majorBidi"/>
                <w:b/>
                <w:bCs/>
              </w:rPr>
            </w:pPr>
            <w:r>
              <w:rPr>
                <w:rFonts w:asciiTheme="majorBidi" w:hAnsiTheme="majorBidi" w:cstheme="majorBidi"/>
                <w:b/>
                <w:bCs/>
              </w:rPr>
              <w:t>None</w:t>
            </w:r>
          </w:p>
        </w:tc>
      </w:tr>
      <w:tr w:rsidR="00D3685A" w:rsidRPr="00D822F4" w14:paraId="2C41E82F" w14:textId="77777777" w:rsidTr="004D5029">
        <w:tc>
          <w:tcPr>
            <w:tcW w:w="2065" w:type="dxa"/>
          </w:tcPr>
          <w:p w14:paraId="097F7C91" w14:textId="77777777" w:rsidR="00D3685A" w:rsidRPr="00D822F4" w:rsidRDefault="00D3685A" w:rsidP="004D5029">
            <w:pPr>
              <w:rPr>
                <w:rFonts w:asciiTheme="majorBidi" w:hAnsiTheme="majorBidi" w:cstheme="majorBidi"/>
                <w:b/>
                <w:bCs/>
              </w:rPr>
            </w:pPr>
            <w:r w:rsidRPr="00D822F4">
              <w:rPr>
                <w:rFonts w:asciiTheme="majorBidi" w:hAnsiTheme="majorBidi" w:cstheme="majorBidi"/>
                <w:b/>
                <w:bCs/>
              </w:rPr>
              <w:t>Members Tardy:</w:t>
            </w:r>
          </w:p>
        </w:tc>
        <w:tc>
          <w:tcPr>
            <w:tcW w:w="7375" w:type="dxa"/>
          </w:tcPr>
          <w:p w14:paraId="7ADA858A" w14:textId="77777777" w:rsidR="00D3685A" w:rsidRPr="00D822F4" w:rsidRDefault="00D3685A" w:rsidP="004D5029">
            <w:pPr>
              <w:rPr>
                <w:rFonts w:asciiTheme="majorBidi" w:hAnsiTheme="majorBidi" w:cstheme="majorBidi"/>
                <w:b/>
                <w:bCs/>
              </w:rPr>
            </w:pPr>
            <w:r>
              <w:rPr>
                <w:rFonts w:asciiTheme="majorBidi" w:hAnsiTheme="majorBidi" w:cstheme="majorBidi"/>
                <w:b/>
                <w:bCs/>
              </w:rPr>
              <w:t>None</w:t>
            </w:r>
          </w:p>
        </w:tc>
      </w:tr>
      <w:tr w:rsidR="00D3685A" w:rsidRPr="00D822F4" w14:paraId="20446D8F" w14:textId="77777777" w:rsidTr="004D5029">
        <w:tc>
          <w:tcPr>
            <w:tcW w:w="2065" w:type="dxa"/>
          </w:tcPr>
          <w:p w14:paraId="77752006" w14:textId="77777777" w:rsidR="00D3685A" w:rsidRPr="00D822F4" w:rsidRDefault="00D3685A" w:rsidP="004D5029">
            <w:pPr>
              <w:rPr>
                <w:rFonts w:asciiTheme="majorBidi" w:hAnsiTheme="majorBidi" w:cstheme="majorBidi"/>
                <w:b/>
                <w:bCs/>
              </w:rPr>
            </w:pPr>
            <w:r w:rsidRPr="00D822F4">
              <w:rPr>
                <w:rFonts w:asciiTheme="majorBidi" w:hAnsiTheme="majorBidi" w:cstheme="majorBidi"/>
                <w:b/>
                <w:bCs/>
              </w:rPr>
              <w:t>Members Absent:</w:t>
            </w:r>
          </w:p>
        </w:tc>
        <w:tc>
          <w:tcPr>
            <w:tcW w:w="7375" w:type="dxa"/>
          </w:tcPr>
          <w:p w14:paraId="635A74EC" w14:textId="77777777" w:rsidR="00D3685A" w:rsidRPr="00D822F4" w:rsidRDefault="00D3685A" w:rsidP="004D5029">
            <w:pPr>
              <w:rPr>
                <w:rFonts w:asciiTheme="majorBidi" w:hAnsiTheme="majorBidi" w:cstheme="majorBidi"/>
                <w:b/>
                <w:bCs/>
              </w:rPr>
            </w:pPr>
            <w:r>
              <w:rPr>
                <w:rFonts w:asciiTheme="majorBidi" w:hAnsiTheme="majorBidi" w:cstheme="majorBidi"/>
                <w:b/>
                <w:bCs/>
              </w:rPr>
              <w:t>None</w:t>
            </w:r>
          </w:p>
        </w:tc>
      </w:tr>
    </w:tbl>
    <w:p w14:paraId="39A33CA4" w14:textId="77777777" w:rsidR="00D3685A" w:rsidRDefault="00D3685A" w:rsidP="00084AC1">
      <w:pPr>
        <w:pStyle w:val="BodyText"/>
      </w:pPr>
    </w:p>
    <w:p w14:paraId="22621A0C" w14:textId="76857C11" w:rsidR="00D3685A" w:rsidRPr="00310E90" w:rsidRDefault="00D3685A" w:rsidP="00D3685A">
      <w:pPr>
        <w:pStyle w:val="Heading1"/>
        <w:rPr>
          <w:rFonts w:asciiTheme="majorBidi" w:hAnsiTheme="majorBidi"/>
        </w:rPr>
      </w:pPr>
      <w:bookmarkStart w:id="92" w:name="_Toc228136148"/>
      <w:r w:rsidRPr="00310E90">
        <w:rPr>
          <w:rFonts w:asciiTheme="majorBidi" w:hAnsiTheme="majorBidi"/>
        </w:rPr>
        <w:t>Summary of meeting</w:t>
      </w:r>
      <w:r>
        <w:rPr>
          <w:rFonts w:asciiTheme="majorBidi" w:hAnsiTheme="majorBidi"/>
        </w:rPr>
        <w:t xml:space="preserve"> </w:t>
      </w:r>
      <w:proofErr w:type="gramStart"/>
      <w:r>
        <w:rPr>
          <w:rFonts w:asciiTheme="majorBidi" w:hAnsiTheme="majorBidi"/>
        </w:rPr>
        <w:t>2</w:t>
      </w:r>
      <w:bookmarkEnd w:id="92"/>
      <w:proofErr w:type="gramEnd"/>
    </w:p>
    <w:p w14:paraId="288DFAC1" w14:textId="77777777" w:rsidR="00D3685A" w:rsidRPr="00402BB9" w:rsidRDefault="00D3685A" w:rsidP="00D3685A">
      <w:pPr>
        <w:autoSpaceDE w:val="0"/>
        <w:autoSpaceDN w:val="0"/>
        <w:adjustRightInd w:val="0"/>
        <w:rPr>
          <w:rFonts w:asciiTheme="majorBidi" w:hAnsiTheme="majorBidi" w:cstheme="majorBidi"/>
          <w:sz w:val="24"/>
          <w:szCs w:val="24"/>
        </w:rPr>
      </w:pPr>
      <w:r w:rsidRPr="00E859E3">
        <w:rPr>
          <w:rFonts w:asciiTheme="majorBidi" w:hAnsiTheme="majorBidi" w:cstheme="majorBidi"/>
          <w:sz w:val="24"/>
          <w:szCs w:val="24"/>
        </w:rPr>
        <w:t xml:space="preserve">The team reviewed the functional requirements and finalized the main system features, including booking management, admin approval, and no-show handling. Use case diagrams </w:t>
      </w:r>
      <w:proofErr w:type="gramStart"/>
      <w:r w:rsidRPr="00E859E3">
        <w:rPr>
          <w:rFonts w:asciiTheme="majorBidi" w:hAnsiTheme="majorBidi" w:cstheme="majorBidi"/>
          <w:sz w:val="24"/>
          <w:szCs w:val="24"/>
        </w:rPr>
        <w:t>were discussed</w:t>
      </w:r>
      <w:proofErr w:type="gramEnd"/>
      <w:r w:rsidRPr="00E859E3">
        <w:rPr>
          <w:rFonts w:asciiTheme="majorBidi" w:hAnsiTheme="majorBidi" w:cstheme="majorBidi"/>
          <w:sz w:val="24"/>
          <w:szCs w:val="24"/>
        </w:rPr>
        <w:t xml:space="preserve"> and completed. The team also started working on the non-functional requirements and domain </w:t>
      </w:r>
      <w:proofErr w:type="gramStart"/>
      <w:r w:rsidRPr="00E859E3">
        <w:rPr>
          <w:rFonts w:asciiTheme="majorBidi" w:hAnsiTheme="majorBidi" w:cstheme="majorBidi"/>
          <w:sz w:val="24"/>
          <w:szCs w:val="24"/>
        </w:rPr>
        <w:t>model</w:t>
      </w:r>
      <w:proofErr w:type="gramEnd"/>
      <w:r w:rsidRPr="00E859E3">
        <w:rPr>
          <w:rFonts w:asciiTheme="majorBidi" w:hAnsiTheme="majorBidi" w:cstheme="majorBidi"/>
          <w:sz w:val="24"/>
          <w:szCs w:val="24"/>
        </w:rPr>
        <w:t>.</w:t>
      </w:r>
    </w:p>
    <w:p w14:paraId="38D0777C" w14:textId="77777777" w:rsidR="00D3685A" w:rsidRDefault="00D3685A" w:rsidP="00084AC1">
      <w:pPr>
        <w:pStyle w:val="BodyText"/>
      </w:pPr>
    </w:p>
    <w:tbl>
      <w:tblPr>
        <w:tblW w:w="9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8"/>
        <w:gridCol w:w="3905"/>
        <w:gridCol w:w="1808"/>
        <w:gridCol w:w="1925"/>
      </w:tblGrid>
      <w:tr w:rsidR="00CC551C" w:rsidRPr="00D822F4" w14:paraId="43651F95" w14:textId="77777777" w:rsidTr="004D5029">
        <w:trPr>
          <w:trHeight w:val="355"/>
          <w:jc w:val="center"/>
        </w:trPr>
        <w:tc>
          <w:tcPr>
            <w:tcW w:w="1778" w:type="dxa"/>
            <w:vAlign w:val="center"/>
          </w:tcPr>
          <w:p w14:paraId="1D02CC01"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Team Member</w:t>
            </w:r>
          </w:p>
        </w:tc>
        <w:tc>
          <w:tcPr>
            <w:tcW w:w="3905" w:type="dxa"/>
            <w:vAlign w:val="center"/>
          </w:tcPr>
          <w:p w14:paraId="0F58F565"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Pr>
                <w:rFonts w:asciiTheme="majorBidi" w:hAnsiTheme="majorBidi" w:cstheme="majorBidi"/>
                <w:b/>
                <w:bCs/>
                <w:sz w:val="24"/>
                <w:szCs w:val="24"/>
              </w:rPr>
              <w:t xml:space="preserve">Assigned </w:t>
            </w:r>
            <w:r w:rsidRPr="00D822F4">
              <w:rPr>
                <w:rFonts w:asciiTheme="majorBidi" w:hAnsiTheme="majorBidi" w:cstheme="majorBidi"/>
                <w:b/>
                <w:bCs/>
                <w:sz w:val="24"/>
                <w:szCs w:val="24"/>
              </w:rPr>
              <w:t>Task</w:t>
            </w:r>
            <w:r>
              <w:rPr>
                <w:rFonts w:asciiTheme="majorBidi" w:hAnsiTheme="majorBidi" w:cstheme="majorBidi"/>
                <w:b/>
                <w:bCs/>
                <w:sz w:val="24"/>
                <w:szCs w:val="24"/>
              </w:rPr>
              <w:t>s</w:t>
            </w:r>
          </w:p>
        </w:tc>
        <w:tc>
          <w:tcPr>
            <w:tcW w:w="1808" w:type="dxa"/>
            <w:vAlign w:val="center"/>
          </w:tcPr>
          <w:p w14:paraId="62CACB8D"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Start Date</w:t>
            </w:r>
          </w:p>
        </w:tc>
        <w:tc>
          <w:tcPr>
            <w:tcW w:w="1925" w:type="dxa"/>
            <w:vAlign w:val="center"/>
          </w:tcPr>
          <w:p w14:paraId="18EFD257"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Due Date</w:t>
            </w:r>
          </w:p>
        </w:tc>
      </w:tr>
      <w:tr w:rsidR="00CC551C" w:rsidRPr="00310E90" w14:paraId="12FC65DB" w14:textId="77777777" w:rsidTr="004D5029">
        <w:trPr>
          <w:trHeight w:val="355"/>
          <w:jc w:val="center"/>
        </w:trPr>
        <w:tc>
          <w:tcPr>
            <w:tcW w:w="1778" w:type="dxa"/>
            <w:vAlign w:val="center"/>
          </w:tcPr>
          <w:p w14:paraId="19797804" w14:textId="77777777" w:rsidR="00CC551C" w:rsidRPr="00310E90" w:rsidRDefault="00CC551C" w:rsidP="004D5029">
            <w:pPr>
              <w:autoSpaceDE w:val="0"/>
              <w:autoSpaceDN w:val="0"/>
              <w:adjustRightInd w:val="0"/>
              <w:rPr>
                <w:rFonts w:asciiTheme="majorBidi" w:hAnsiTheme="majorBidi" w:cstheme="majorBidi"/>
                <w:sz w:val="18"/>
                <w:szCs w:val="18"/>
              </w:rPr>
            </w:pPr>
            <w:r>
              <w:t>Yousof Dardir</w:t>
            </w:r>
          </w:p>
        </w:tc>
        <w:tc>
          <w:tcPr>
            <w:tcW w:w="3905" w:type="dxa"/>
            <w:vAlign w:val="center"/>
          </w:tcPr>
          <w:p w14:paraId="63FDDF9B" w14:textId="77777777" w:rsidR="00CC551C" w:rsidRPr="00310E90" w:rsidRDefault="00CC551C" w:rsidP="004D5029">
            <w:pPr>
              <w:autoSpaceDE w:val="0"/>
              <w:autoSpaceDN w:val="0"/>
              <w:adjustRightInd w:val="0"/>
              <w:rPr>
                <w:rFonts w:asciiTheme="majorBidi" w:hAnsiTheme="majorBidi" w:cstheme="majorBidi"/>
                <w:sz w:val="18"/>
                <w:szCs w:val="18"/>
              </w:rPr>
            </w:pPr>
            <w:r>
              <w:t>Section 4,7</w:t>
            </w:r>
          </w:p>
        </w:tc>
        <w:tc>
          <w:tcPr>
            <w:tcW w:w="1808" w:type="dxa"/>
            <w:vAlign w:val="center"/>
          </w:tcPr>
          <w:p w14:paraId="1D783951" w14:textId="77777777" w:rsidR="00CC551C" w:rsidRPr="00310E90" w:rsidRDefault="00CC551C" w:rsidP="004D5029">
            <w:pPr>
              <w:autoSpaceDE w:val="0"/>
              <w:autoSpaceDN w:val="0"/>
              <w:adjustRightInd w:val="0"/>
              <w:rPr>
                <w:rFonts w:asciiTheme="majorBidi" w:hAnsiTheme="majorBidi" w:cstheme="majorBidi"/>
                <w:sz w:val="18"/>
                <w:szCs w:val="18"/>
              </w:rPr>
            </w:pPr>
            <w:r>
              <w:t>2026-04-10</w:t>
            </w:r>
          </w:p>
        </w:tc>
        <w:tc>
          <w:tcPr>
            <w:tcW w:w="1925" w:type="dxa"/>
            <w:vAlign w:val="center"/>
          </w:tcPr>
          <w:p w14:paraId="283BA381" w14:textId="77777777" w:rsidR="00CC551C" w:rsidRPr="00310E90" w:rsidRDefault="00CC551C" w:rsidP="004D5029">
            <w:pPr>
              <w:autoSpaceDE w:val="0"/>
              <w:autoSpaceDN w:val="0"/>
              <w:adjustRightInd w:val="0"/>
              <w:rPr>
                <w:rFonts w:asciiTheme="majorBidi" w:hAnsiTheme="majorBidi" w:cstheme="majorBidi"/>
                <w:sz w:val="18"/>
                <w:szCs w:val="18"/>
              </w:rPr>
            </w:pPr>
            <w:r>
              <w:t>2026-04-12</w:t>
            </w:r>
          </w:p>
        </w:tc>
      </w:tr>
      <w:tr w:rsidR="00CC551C" w:rsidRPr="00310E90" w14:paraId="1F213C5A" w14:textId="77777777" w:rsidTr="004D5029">
        <w:trPr>
          <w:trHeight w:val="355"/>
          <w:jc w:val="center"/>
        </w:trPr>
        <w:tc>
          <w:tcPr>
            <w:tcW w:w="1778" w:type="dxa"/>
            <w:vAlign w:val="center"/>
          </w:tcPr>
          <w:p w14:paraId="77DC3BCD" w14:textId="77777777" w:rsidR="00CC551C" w:rsidRPr="00310E90" w:rsidRDefault="00CC551C" w:rsidP="004D5029">
            <w:pPr>
              <w:autoSpaceDE w:val="0"/>
              <w:autoSpaceDN w:val="0"/>
              <w:adjustRightInd w:val="0"/>
              <w:rPr>
                <w:rFonts w:asciiTheme="majorBidi" w:hAnsiTheme="majorBidi" w:cstheme="majorBidi"/>
                <w:sz w:val="18"/>
                <w:szCs w:val="18"/>
              </w:rPr>
            </w:pPr>
            <w:r>
              <w:t>Yousef Alotaibi</w:t>
            </w:r>
          </w:p>
        </w:tc>
        <w:tc>
          <w:tcPr>
            <w:tcW w:w="3905" w:type="dxa"/>
            <w:vAlign w:val="center"/>
          </w:tcPr>
          <w:p w14:paraId="56EF1EFB" w14:textId="77777777" w:rsidR="00CC551C" w:rsidRPr="00310E90" w:rsidRDefault="00CC551C" w:rsidP="004D5029">
            <w:pPr>
              <w:autoSpaceDE w:val="0"/>
              <w:autoSpaceDN w:val="0"/>
              <w:adjustRightInd w:val="0"/>
              <w:rPr>
                <w:rFonts w:asciiTheme="majorBidi" w:hAnsiTheme="majorBidi" w:cstheme="majorBidi"/>
                <w:sz w:val="18"/>
                <w:szCs w:val="18"/>
              </w:rPr>
            </w:pPr>
            <w:r>
              <w:t>Section 5</w:t>
            </w:r>
          </w:p>
        </w:tc>
        <w:tc>
          <w:tcPr>
            <w:tcW w:w="1808" w:type="dxa"/>
            <w:vAlign w:val="center"/>
          </w:tcPr>
          <w:p w14:paraId="2E847899" w14:textId="77777777" w:rsidR="00CC551C" w:rsidRPr="00310E90" w:rsidRDefault="00CC551C" w:rsidP="004D5029">
            <w:pPr>
              <w:autoSpaceDE w:val="0"/>
              <w:autoSpaceDN w:val="0"/>
              <w:adjustRightInd w:val="0"/>
              <w:rPr>
                <w:rFonts w:asciiTheme="majorBidi" w:hAnsiTheme="majorBidi" w:cstheme="majorBidi"/>
                <w:sz w:val="18"/>
                <w:szCs w:val="18"/>
              </w:rPr>
            </w:pPr>
            <w:r>
              <w:t>2026-04-10</w:t>
            </w:r>
          </w:p>
        </w:tc>
        <w:tc>
          <w:tcPr>
            <w:tcW w:w="1925" w:type="dxa"/>
            <w:vAlign w:val="center"/>
          </w:tcPr>
          <w:p w14:paraId="2B135143" w14:textId="77777777" w:rsidR="00CC551C" w:rsidRPr="00310E90" w:rsidRDefault="00CC551C" w:rsidP="004D5029">
            <w:pPr>
              <w:autoSpaceDE w:val="0"/>
              <w:autoSpaceDN w:val="0"/>
              <w:adjustRightInd w:val="0"/>
              <w:rPr>
                <w:rFonts w:asciiTheme="majorBidi" w:hAnsiTheme="majorBidi" w:cstheme="majorBidi"/>
                <w:sz w:val="18"/>
                <w:szCs w:val="18"/>
              </w:rPr>
            </w:pPr>
            <w:r>
              <w:t>2026-04-12</w:t>
            </w:r>
          </w:p>
        </w:tc>
      </w:tr>
      <w:tr w:rsidR="00CC551C" w:rsidRPr="00310E90" w14:paraId="63093CAC" w14:textId="77777777" w:rsidTr="004D5029">
        <w:trPr>
          <w:trHeight w:val="355"/>
          <w:jc w:val="center"/>
        </w:trPr>
        <w:tc>
          <w:tcPr>
            <w:tcW w:w="1778" w:type="dxa"/>
            <w:vAlign w:val="center"/>
          </w:tcPr>
          <w:p w14:paraId="59150756" w14:textId="77777777" w:rsidR="00CC551C" w:rsidRPr="00310E90" w:rsidRDefault="00CC551C" w:rsidP="004D5029">
            <w:pPr>
              <w:autoSpaceDE w:val="0"/>
              <w:autoSpaceDN w:val="0"/>
              <w:adjustRightInd w:val="0"/>
              <w:rPr>
                <w:rFonts w:asciiTheme="majorBidi" w:hAnsiTheme="majorBidi" w:cstheme="majorBidi"/>
                <w:sz w:val="18"/>
                <w:szCs w:val="18"/>
              </w:rPr>
            </w:pPr>
            <w:r>
              <w:t>Naif Alhariji</w:t>
            </w:r>
          </w:p>
        </w:tc>
        <w:tc>
          <w:tcPr>
            <w:tcW w:w="3905" w:type="dxa"/>
            <w:vAlign w:val="center"/>
          </w:tcPr>
          <w:p w14:paraId="16C74264" w14:textId="77777777" w:rsidR="00CC551C" w:rsidRPr="00310E90" w:rsidRDefault="00CC551C" w:rsidP="004D5029">
            <w:pPr>
              <w:autoSpaceDE w:val="0"/>
              <w:autoSpaceDN w:val="0"/>
              <w:adjustRightInd w:val="0"/>
              <w:rPr>
                <w:rFonts w:asciiTheme="majorBidi" w:hAnsiTheme="majorBidi" w:cstheme="majorBidi"/>
                <w:sz w:val="18"/>
                <w:szCs w:val="18"/>
              </w:rPr>
            </w:pPr>
            <w:r>
              <w:t>Section 6</w:t>
            </w:r>
          </w:p>
        </w:tc>
        <w:tc>
          <w:tcPr>
            <w:tcW w:w="1808" w:type="dxa"/>
            <w:vAlign w:val="center"/>
          </w:tcPr>
          <w:p w14:paraId="754AA920" w14:textId="77777777" w:rsidR="00CC551C" w:rsidRPr="00310E90" w:rsidRDefault="00CC551C" w:rsidP="004D5029">
            <w:pPr>
              <w:autoSpaceDE w:val="0"/>
              <w:autoSpaceDN w:val="0"/>
              <w:adjustRightInd w:val="0"/>
              <w:rPr>
                <w:rFonts w:asciiTheme="majorBidi" w:hAnsiTheme="majorBidi" w:cstheme="majorBidi"/>
                <w:sz w:val="18"/>
                <w:szCs w:val="18"/>
              </w:rPr>
            </w:pPr>
            <w:r>
              <w:t>2026-04-10</w:t>
            </w:r>
          </w:p>
        </w:tc>
        <w:tc>
          <w:tcPr>
            <w:tcW w:w="1925" w:type="dxa"/>
            <w:vAlign w:val="center"/>
          </w:tcPr>
          <w:p w14:paraId="4C4736AC" w14:textId="77777777" w:rsidR="00CC551C" w:rsidRPr="00310E90" w:rsidRDefault="00CC551C" w:rsidP="004D5029">
            <w:pPr>
              <w:autoSpaceDE w:val="0"/>
              <w:autoSpaceDN w:val="0"/>
              <w:adjustRightInd w:val="0"/>
              <w:rPr>
                <w:rFonts w:asciiTheme="majorBidi" w:hAnsiTheme="majorBidi" w:cstheme="majorBidi"/>
                <w:sz w:val="18"/>
                <w:szCs w:val="18"/>
              </w:rPr>
            </w:pPr>
            <w:r>
              <w:t>2026-04-12</w:t>
            </w:r>
          </w:p>
        </w:tc>
      </w:tr>
    </w:tbl>
    <w:p w14:paraId="459FFE68" w14:textId="77777777" w:rsidR="00FE7FBF" w:rsidRDefault="00FE7FBF" w:rsidP="00084AC1">
      <w:pPr>
        <w:pStyle w:val="BodyText"/>
      </w:pPr>
    </w:p>
    <w:p w14:paraId="794AF898" w14:textId="77777777" w:rsidR="00FE7FBF" w:rsidRDefault="00FE7FBF" w:rsidP="00084AC1">
      <w:pPr>
        <w:pStyle w:val="BodyText"/>
      </w:pPr>
    </w:p>
    <w:p w14:paraId="60B28566" w14:textId="77777777" w:rsidR="00FE7FBF" w:rsidRDefault="00FE7FBF" w:rsidP="00084AC1">
      <w:pPr>
        <w:pStyle w:val="BodyText"/>
      </w:pPr>
    </w:p>
    <w:p w14:paraId="1977D432" w14:textId="77777777" w:rsidR="00FE7FBF" w:rsidRDefault="00FE7FBF" w:rsidP="00084AC1">
      <w:pPr>
        <w:pStyle w:val="BodyText"/>
      </w:pPr>
    </w:p>
    <w:p w14:paraId="15B36B39" w14:textId="77777777" w:rsidR="00FE7FBF" w:rsidRDefault="00FE7FBF" w:rsidP="00084AC1">
      <w:pPr>
        <w:pStyle w:val="BodyText"/>
      </w:pPr>
    </w:p>
    <w:p w14:paraId="70F3E22E" w14:textId="77777777" w:rsidR="00FE7FBF" w:rsidRDefault="00FE7FBF" w:rsidP="00084AC1">
      <w:pPr>
        <w:pStyle w:val="BodyText"/>
      </w:pPr>
    </w:p>
    <w:p w14:paraId="3D6AAD48" w14:textId="77777777" w:rsidR="00FE7FBF" w:rsidRDefault="00FE7FBF" w:rsidP="00084AC1">
      <w:pPr>
        <w:pStyle w:val="BodyText"/>
      </w:pPr>
    </w:p>
    <w:p w14:paraId="7EF25CC9" w14:textId="77777777" w:rsidR="00FE7FBF" w:rsidRDefault="00FE7FBF" w:rsidP="00084AC1">
      <w:pPr>
        <w:pStyle w:val="BodyText"/>
      </w:pPr>
    </w:p>
    <w:p w14:paraId="1C53D51E" w14:textId="77777777" w:rsidR="00FE7FBF" w:rsidRDefault="00FE7FBF" w:rsidP="00084AC1">
      <w:pPr>
        <w:pStyle w:val="BodyText"/>
      </w:pPr>
    </w:p>
    <w:p w14:paraId="4B0D93D5" w14:textId="77777777" w:rsidR="00FE7FBF" w:rsidRDefault="00FE7FBF" w:rsidP="00084AC1">
      <w:pPr>
        <w:pStyle w:val="BodyText"/>
      </w:pPr>
    </w:p>
    <w:p w14:paraId="15DEBEC8" w14:textId="77777777" w:rsidR="00FE7FBF" w:rsidRDefault="00FE7FBF" w:rsidP="00084AC1">
      <w:pPr>
        <w:pStyle w:val="BodyText"/>
      </w:pPr>
    </w:p>
    <w:p w14:paraId="2E43BF89" w14:textId="77777777" w:rsidR="00FE7FBF" w:rsidRDefault="00FE7FBF" w:rsidP="00084AC1">
      <w:pPr>
        <w:pStyle w:val="BodyText"/>
      </w:pPr>
    </w:p>
    <w:p w14:paraId="4E0B27CD" w14:textId="61DF3553" w:rsidR="00CC551C" w:rsidRPr="00FE7FBF" w:rsidRDefault="00CC551C" w:rsidP="00084AC1">
      <w:pPr>
        <w:pStyle w:val="BodyText"/>
        <w:rPr>
          <w:b/>
          <w:bCs/>
          <w:sz w:val="28"/>
          <w:szCs w:val="28"/>
        </w:rPr>
      </w:pPr>
      <w:r w:rsidRPr="00FE7FBF">
        <w:rPr>
          <w:b/>
          <w:bCs/>
          <w:sz w:val="28"/>
          <w:szCs w:val="28"/>
        </w:rPr>
        <w:t xml:space="preserve">Meeting </w:t>
      </w:r>
      <w:proofErr w:type="gramStart"/>
      <w:r w:rsidRPr="00FE7FBF">
        <w:rPr>
          <w:b/>
          <w:bCs/>
          <w:sz w:val="28"/>
          <w:szCs w:val="28"/>
        </w:rPr>
        <w:t>3</w:t>
      </w:r>
      <w:proofErr w:type="gramEnd"/>
    </w:p>
    <w:tbl>
      <w:tblPr>
        <w:tblStyle w:val="TableGrid"/>
        <w:tblW w:w="9354"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60"/>
        <w:gridCol w:w="2917"/>
        <w:gridCol w:w="1760"/>
        <w:gridCol w:w="2917"/>
      </w:tblGrid>
      <w:tr w:rsidR="00212324" w:rsidRPr="00D822F4" w14:paraId="467E043B" w14:textId="77777777" w:rsidTr="004D5029">
        <w:trPr>
          <w:trHeight w:val="332"/>
        </w:trPr>
        <w:tc>
          <w:tcPr>
            <w:tcW w:w="1760" w:type="dxa"/>
          </w:tcPr>
          <w:p w14:paraId="5002C3B6" w14:textId="77777777" w:rsidR="00212324" w:rsidRPr="00D822F4" w:rsidRDefault="00212324" w:rsidP="004D5029">
            <w:pPr>
              <w:rPr>
                <w:rFonts w:asciiTheme="majorBidi" w:hAnsiTheme="majorBidi" w:cstheme="majorBidi"/>
                <w:b/>
                <w:bCs/>
                <w:sz w:val="24"/>
                <w:szCs w:val="24"/>
              </w:rPr>
            </w:pPr>
            <w:r w:rsidRPr="00D822F4">
              <w:rPr>
                <w:rFonts w:asciiTheme="majorBidi" w:hAnsiTheme="majorBidi" w:cstheme="majorBidi"/>
                <w:b/>
                <w:bCs/>
                <w:sz w:val="24"/>
                <w:szCs w:val="24"/>
              </w:rPr>
              <w:t>Team Name</w:t>
            </w:r>
            <w:r>
              <w:rPr>
                <w:rFonts w:asciiTheme="majorBidi" w:hAnsiTheme="majorBidi" w:cstheme="majorBidi"/>
                <w:b/>
                <w:bCs/>
                <w:sz w:val="24"/>
                <w:szCs w:val="24"/>
              </w:rPr>
              <w:t>:</w:t>
            </w:r>
          </w:p>
        </w:tc>
        <w:tc>
          <w:tcPr>
            <w:tcW w:w="2917" w:type="dxa"/>
          </w:tcPr>
          <w:p w14:paraId="151B0DD0" w14:textId="77777777" w:rsidR="00212324" w:rsidRPr="00D822F4" w:rsidRDefault="00212324" w:rsidP="004D5029">
            <w:pPr>
              <w:rPr>
                <w:rFonts w:asciiTheme="majorBidi" w:hAnsiTheme="majorBidi" w:cstheme="majorBidi"/>
                <w:b/>
                <w:bCs/>
                <w:sz w:val="24"/>
                <w:szCs w:val="24"/>
              </w:rPr>
            </w:pPr>
            <w:r w:rsidRPr="00BF1110">
              <w:rPr>
                <w:rFonts w:asciiTheme="majorBidi" w:hAnsiTheme="majorBidi" w:cstheme="majorBidi"/>
                <w:b/>
                <w:bCs/>
                <w:sz w:val="24"/>
                <w:szCs w:val="24"/>
              </w:rPr>
              <w:t>Campus Booking System Team</w:t>
            </w:r>
          </w:p>
        </w:tc>
        <w:tc>
          <w:tcPr>
            <w:tcW w:w="1760" w:type="dxa"/>
          </w:tcPr>
          <w:p w14:paraId="49ED9F3B" w14:textId="77777777" w:rsidR="00212324" w:rsidRPr="00D822F4" w:rsidRDefault="00212324" w:rsidP="004D5029">
            <w:pPr>
              <w:rPr>
                <w:rFonts w:asciiTheme="majorBidi" w:hAnsiTheme="majorBidi" w:cstheme="majorBidi"/>
                <w:b/>
                <w:bCs/>
                <w:sz w:val="24"/>
                <w:szCs w:val="24"/>
              </w:rPr>
            </w:pPr>
            <w:r>
              <w:rPr>
                <w:rFonts w:asciiTheme="majorBidi" w:hAnsiTheme="majorBidi" w:cstheme="majorBidi"/>
                <w:b/>
                <w:bCs/>
                <w:sz w:val="24"/>
                <w:szCs w:val="24"/>
              </w:rPr>
              <w:t>Date:</w:t>
            </w:r>
          </w:p>
        </w:tc>
        <w:tc>
          <w:tcPr>
            <w:tcW w:w="2917" w:type="dxa"/>
          </w:tcPr>
          <w:p w14:paraId="3C027CE4" w14:textId="77777777" w:rsidR="00212324" w:rsidRPr="00D822F4" w:rsidRDefault="00212324" w:rsidP="004D5029">
            <w:pPr>
              <w:rPr>
                <w:rFonts w:asciiTheme="majorBidi" w:hAnsiTheme="majorBidi" w:cstheme="majorBidi"/>
                <w:b/>
                <w:bCs/>
                <w:sz w:val="24"/>
                <w:szCs w:val="24"/>
              </w:rPr>
            </w:pPr>
            <w:r w:rsidRPr="00BF1110">
              <w:rPr>
                <w:rFonts w:asciiTheme="majorBidi" w:hAnsiTheme="majorBidi" w:cstheme="majorBidi"/>
                <w:b/>
                <w:bCs/>
                <w:sz w:val="24"/>
                <w:szCs w:val="24"/>
              </w:rPr>
              <w:t>2026-0</w:t>
            </w:r>
            <w:r>
              <w:rPr>
                <w:rFonts w:asciiTheme="majorBidi" w:hAnsiTheme="majorBidi" w:cstheme="majorBidi"/>
                <w:b/>
                <w:bCs/>
                <w:sz w:val="24"/>
                <w:szCs w:val="24"/>
              </w:rPr>
              <w:t>4</w:t>
            </w:r>
            <w:r w:rsidRPr="00BF1110">
              <w:rPr>
                <w:rFonts w:asciiTheme="majorBidi" w:hAnsiTheme="majorBidi" w:cstheme="majorBidi"/>
                <w:b/>
                <w:bCs/>
                <w:sz w:val="24"/>
                <w:szCs w:val="24"/>
              </w:rPr>
              <w:t>-</w:t>
            </w:r>
            <w:r>
              <w:rPr>
                <w:rFonts w:asciiTheme="majorBidi" w:hAnsiTheme="majorBidi" w:cstheme="majorBidi"/>
                <w:b/>
                <w:bCs/>
                <w:sz w:val="24"/>
                <w:szCs w:val="24"/>
              </w:rPr>
              <w:t>17</w:t>
            </w:r>
          </w:p>
        </w:tc>
      </w:tr>
      <w:tr w:rsidR="00212324" w:rsidRPr="00D822F4" w14:paraId="6F7FFEBB" w14:textId="77777777" w:rsidTr="004D5029">
        <w:trPr>
          <w:trHeight w:val="332"/>
        </w:trPr>
        <w:tc>
          <w:tcPr>
            <w:tcW w:w="1760" w:type="dxa"/>
          </w:tcPr>
          <w:p w14:paraId="6B751742" w14:textId="77777777" w:rsidR="00212324" w:rsidRPr="00D822F4" w:rsidRDefault="00212324" w:rsidP="004D5029">
            <w:pPr>
              <w:rPr>
                <w:rFonts w:asciiTheme="majorBidi" w:hAnsiTheme="majorBidi" w:cstheme="majorBidi"/>
                <w:b/>
                <w:bCs/>
                <w:sz w:val="24"/>
                <w:szCs w:val="24"/>
              </w:rPr>
            </w:pPr>
            <w:r>
              <w:rPr>
                <w:rFonts w:asciiTheme="majorBidi" w:hAnsiTheme="majorBidi" w:cstheme="majorBidi"/>
                <w:b/>
                <w:bCs/>
                <w:sz w:val="24"/>
                <w:szCs w:val="24"/>
              </w:rPr>
              <w:t>Start T</w:t>
            </w:r>
            <w:r w:rsidRPr="00D822F4">
              <w:rPr>
                <w:rFonts w:asciiTheme="majorBidi" w:hAnsiTheme="majorBidi" w:cstheme="majorBidi"/>
                <w:b/>
                <w:bCs/>
                <w:sz w:val="24"/>
                <w:szCs w:val="24"/>
              </w:rPr>
              <w:t>ime</w:t>
            </w:r>
            <w:r>
              <w:rPr>
                <w:rFonts w:asciiTheme="majorBidi" w:hAnsiTheme="majorBidi" w:cstheme="majorBidi"/>
                <w:b/>
                <w:bCs/>
                <w:sz w:val="24"/>
                <w:szCs w:val="24"/>
              </w:rPr>
              <w:t>:</w:t>
            </w:r>
          </w:p>
        </w:tc>
        <w:tc>
          <w:tcPr>
            <w:tcW w:w="2917" w:type="dxa"/>
          </w:tcPr>
          <w:p w14:paraId="060A384A" w14:textId="77777777" w:rsidR="00212324" w:rsidRPr="00D822F4" w:rsidRDefault="00212324" w:rsidP="004D5029">
            <w:pPr>
              <w:rPr>
                <w:rFonts w:asciiTheme="majorBidi" w:hAnsiTheme="majorBidi" w:cstheme="majorBidi"/>
                <w:b/>
                <w:bCs/>
                <w:sz w:val="24"/>
                <w:szCs w:val="24"/>
              </w:rPr>
            </w:pPr>
            <w:r>
              <w:rPr>
                <w:rFonts w:asciiTheme="majorBidi" w:hAnsiTheme="majorBidi" w:cstheme="majorBidi"/>
                <w:b/>
                <w:bCs/>
                <w:sz w:val="24"/>
                <w:szCs w:val="24"/>
              </w:rPr>
              <w:t>6 PM</w:t>
            </w:r>
          </w:p>
        </w:tc>
        <w:tc>
          <w:tcPr>
            <w:tcW w:w="1760" w:type="dxa"/>
          </w:tcPr>
          <w:p w14:paraId="511E255B" w14:textId="77777777" w:rsidR="00212324" w:rsidRPr="00D822F4" w:rsidRDefault="00212324" w:rsidP="004D5029">
            <w:pPr>
              <w:rPr>
                <w:rFonts w:asciiTheme="majorBidi" w:hAnsiTheme="majorBidi" w:cstheme="majorBidi"/>
                <w:b/>
                <w:bCs/>
                <w:sz w:val="24"/>
                <w:szCs w:val="24"/>
              </w:rPr>
            </w:pPr>
            <w:proofErr w:type="gramStart"/>
            <w:r w:rsidRPr="00D822F4">
              <w:rPr>
                <w:rFonts w:asciiTheme="majorBidi" w:hAnsiTheme="majorBidi" w:cstheme="majorBidi"/>
                <w:b/>
                <w:bCs/>
                <w:sz w:val="24"/>
                <w:szCs w:val="24"/>
              </w:rPr>
              <w:t>Finish</w:t>
            </w:r>
            <w:proofErr w:type="gramEnd"/>
            <w:r w:rsidRPr="00D822F4">
              <w:rPr>
                <w:rFonts w:asciiTheme="majorBidi" w:hAnsiTheme="majorBidi" w:cstheme="majorBidi"/>
                <w:b/>
                <w:bCs/>
                <w:sz w:val="24"/>
                <w:szCs w:val="24"/>
              </w:rPr>
              <w:t xml:space="preserve"> </w:t>
            </w:r>
            <w:r>
              <w:rPr>
                <w:rFonts w:asciiTheme="majorBidi" w:hAnsiTheme="majorBidi" w:cstheme="majorBidi"/>
                <w:b/>
                <w:bCs/>
                <w:sz w:val="24"/>
                <w:szCs w:val="24"/>
              </w:rPr>
              <w:t>T</w:t>
            </w:r>
            <w:r w:rsidRPr="00D822F4">
              <w:rPr>
                <w:rFonts w:asciiTheme="majorBidi" w:hAnsiTheme="majorBidi" w:cstheme="majorBidi"/>
                <w:b/>
                <w:bCs/>
                <w:sz w:val="24"/>
                <w:szCs w:val="24"/>
              </w:rPr>
              <w:t>ime</w:t>
            </w:r>
            <w:r>
              <w:rPr>
                <w:rFonts w:asciiTheme="majorBidi" w:hAnsiTheme="majorBidi" w:cstheme="majorBidi"/>
                <w:b/>
                <w:bCs/>
                <w:sz w:val="24"/>
                <w:szCs w:val="24"/>
              </w:rPr>
              <w:t>:</w:t>
            </w:r>
          </w:p>
        </w:tc>
        <w:tc>
          <w:tcPr>
            <w:tcW w:w="2917" w:type="dxa"/>
          </w:tcPr>
          <w:p w14:paraId="0C8BEFED" w14:textId="77777777" w:rsidR="00212324" w:rsidRPr="00D822F4" w:rsidRDefault="00212324" w:rsidP="004D5029">
            <w:pPr>
              <w:rPr>
                <w:rFonts w:asciiTheme="majorBidi" w:hAnsiTheme="majorBidi" w:cstheme="majorBidi"/>
                <w:b/>
                <w:bCs/>
                <w:sz w:val="24"/>
                <w:szCs w:val="24"/>
              </w:rPr>
            </w:pPr>
            <w:r>
              <w:rPr>
                <w:rFonts w:asciiTheme="majorBidi" w:hAnsiTheme="majorBidi" w:cstheme="majorBidi"/>
                <w:b/>
                <w:bCs/>
                <w:sz w:val="24"/>
                <w:szCs w:val="24"/>
              </w:rPr>
              <w:t>7 PM</w:t>
            </w:r>
          </w:p>
        </w:tc>
      </w:tr>
    </w:tbl>
    <w:p w14:paraId="73574405" w14:textId="77777777" w:rsidR="00212324" w:rsidRDefault="00212324" w:rsidP="00084AC1">
      <w:pPr>
        <w:pStyle w:val="BodyText"/>
      </w:pPr>
    </w:p>
    <w:tbl>
      <w:tblPr>
        <w:tblStyle w:val="TableGridLight"/>
        <w:tblW w:w="944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065"/>
        <w:gridCol w:w="7375"/>
      </w:tblGrid>
      <w:tr w:rsidR="00212324" w:rsidRPr="00D822F4" w14:paraId="7E34F98D" w14:textId="77777777" w:rsidTr="004D5029">
        <w:tc>
          <w:tcPr>
            <w:tcW w:w="2065" w:type="dxa"/>
          </w:tcPr>
          <w:p w14:paraId="69979EF0" w14:textId="77777777" w:rsidR="00212324" w:rsidRPr="00D822F4" w:rsidRDefault="00212324" w:rsidP="004D5029">
            <w:pPr>
              <w:rPr>
                <w:rFonts w:asciiTheme="majorBidi" w:hAnsiTheme="majorBidi" w:cstheme="majorBidi"/>
                <w:b/>
                <w:bCs/>
              </w:rPr>
            </w:pPr>
            <w:proofErr w:type="gramStart"/>
            <w:r w:rsidRPr="00D822F4">
              <w:rPr>
                <w:rFonts w:asciiTheme="majorBidi" w:hAnsiTheme="majorBidi" w:cstheme="majorBidi"/>
                <w:b/>
                <w:bCs/>
              </w:rPr>
              <w:t>Members</w:t>
            </w:r>
            <w:proofErr w:type="gramEnd"/>
            <w:r w:rsidRPr="00D822F4">
              <w:rPr>
                <w:rFonts w:asciiTheme="majorBidi" w:hAnsiTheme="majorBidi" w:cstheme="majorBidi"/>
                <w:b/>
                <w:bCs/>
              </w:rPr>
              <w:t xml:space="preserve"> Present: </w:t>
            </w:r>
          </w:p>
        </w:tc>
        <w:tc>
          <w:tcPr>
            <w:tcW w:w="7375" w:type="dxa"/>
          </w:tcPr>
          <w:p w14:paraId="78B950E9" w14:textId="77777777" w:rsidR="00212324" w:rsidRPr="00BB75BE" w:rsidRDefault="00212324" w:rsidP="004D5029">
            <w:pPr>
              <w:rPr>
                <w:rFonts w:asciiTheme="majorBidi" w:hAnsiTheme="majorBidi" w:cstheme="majorBidi"/>
                <w:b/>
                <w:bCs/>
              </w:rPr>
            </w:pPr>
            <w:proofErr w:type="gramStart"/>
            <w:r w:rsidRPr="00BB75BE">
              <w:rPr>
                <w:rFonts w:asciiTheme="majorBidi" w:hAnsiTheme="majorBidi" w:cstheme="majorBidi"/>
                <w:b/>
                <w:bCs/>
              </w:rPr>
              <w:t>Yousof</w:t>
            </w:r>
            <w:proofErr w:type="gramEnd"/>
            <w:r w:rsidRPr="00BB75BE">
              <w:rPr>
                <w:rFonts w:asciiTheme="majorBidi" w:hAnsiTheme="majorBidi" w:cstheme="majorBidi"/>
                <w:b/>
                <w:bCs/>
              </w:rPr>
              <w:t xml:space="preserve"> Dardir </w:t>
            </w:r>
          </w:p>
          <w:p w14:paraId="7861FC91" w14:textId="77777777" w:rsidR="00212324" w:rsidRPr="00BB75BE" w:rsidRDefault="00212324" w:rsidP="004D5029">
            <w:pPr>
              <w:rPr>
                <w:rFonts w:asciiTheme="majorBidi" w:hAnsiTheme="majorBidi" w:cstheme="majorBidi"/>
                <w:b/>
                <w:bCs/>
              </w:rPr>
            </w:pPr>
            <w:r w:rsidRPr="00BB75BE">
              <w:rPr>
                <w:rFonts w:asciiTheme="majorBidi" w:hAnsiTheme="majorBidi" w:cstheme="majorBidi"/>
                <w:b/>
                <w:bCs/>
              </w:rPr>
              <w:t xml:space="preserve">Yousef Alotaibi </w:t>
            </w:r>
          </w:p>
          <w:p w14:paraId="622345AD" w14:textId="77777777" w:rsidR="00212324" w:rsidRPr="00D822F4" w:rsidRDefault="00212324" w:rsidP="004D5029">
            <w:pPr>
              <w:rPr>
                <w:rFonts w:asciiTheme="majorBidi" w:hAnsiTheme="majorBidi" w:cstheme="majorBidi"/>
                <w:b/>
                <w:bCs/>
              </w:rPr>
            </w:pPr>
            <w:r w:rsidRPr="00BB75BE">
              <w:rPr>
                <w:rFonts w:asciiTheme="majorBidi" w:hAnsiTheme="majorBidi" w:cstheme="majorBidi"/>
                <w:b/>
                <w:bCs/>
              </w:rPr>
              <w:t>Naif Alhariji</w:t>
            </w:r>
          </w:p>
        </w:tc>
      </w:tr>
      <w:tr w:rsidR="00212324" w:rsidRPr="00D822F4" w14:paraId="6E8A4D6D" w14:textId="77777777" w:rsidTr="004D5029">
        <w:tc>
          <w:tcPr>
            <w:tcW w:w="2065" w:type="dxa"/>
          </w:tcPr>
          <w:p w14:paraId="51569227" w14:textId="77777777" w:rsidR="00212324" w:rsidRPr="00D822F4" w:rsidRDefault="00212324" w:rsidP="004D5029">
            <w:pPr>
              <w:rPr>
                <w:rFonts w:asciiTheme="majorBidi" w:hAnsiTheme="majorBidi" w:cstheme="majorBidi"/>
                <w:b/>
                <w:bCs/>
              </w:rPr>
            </w:pPr>
            <w:r w:rsidRPr="00D822F4">
              <w:rPr>
                <w:rFonts w:asciiTheme="majorBidi" w:hAnsiTheme="majorBidi" w:cstheme="majorBidi"/>
                <w:b/>
                <w:bCs/>
              </w:rPr>
              <w:t>Members Excused:</w:t>
            </w:r>
          </w:p>
        </w:tc>
        <w:tc>
          <w:tcPr>
            <w:tcW w:w="7375" w:type="dxa"/>
          </w:tcPr>
          <w:p w14:paraId="0131CCCC" w14:textId="77777777" w:rsidR="00212324" w:rsidRPr="00D822F4" w:rsidRDefault="00212324" w:rsidP="004D5029">
            <w:pPr>
              <w:rPr>
                <w:rFonts w:asciiTheme="majorBidi" w:hAnsiTheme="majorBidi" w:cstheme="majorBidi"/>
                <w:b/>
                <w:bCs/>
              </w:rPr>
            </w:pPr>
            <w:r>
              <w:rPr>
                <w:rFonts w:asciiTheme="majorBidi" w:hAnsiTheme="majorBidi" w:cstheme="majorBidi"/>
                <w:b/>
                <w:bCs/>
              </w:rPr>
              <w:t>None</w:t>
            </w:r>
          </w:p>
        </w:tc>
      </w:tr>
      <w:tr w:rsidR="00212324" w:rsidRPr="00D822F4" w14:paraId="1C4D98F1" w14:textId="77777777" w:rsidTr="004D5029">
        <w:tc>
          <w:tcPr>
            <w:tcW w:w="2065" w:type="dxa"/>
          </w:tcPr>
          <w:p w14:paraId="4AC94BF4" w14:textId="77777777" w:rsidR="00212324" w:rsidRPr="00D822F4" w:rsidRDefault="00212324" w:rsidP="004D5029">
            <w:pPr>
              <w:rPr>
                <w:rFonts w:asciiTheme="majorBidi" w:hAnsiTheme="majorBidi" w:cstheme="majorBidi"/>
                <w:b/>
                <w:bCs/>
              </w:rPr>
            </w:pPr>
            <w:r w:rsidRPr="00D822F4">
              <w:rPr>
                <w:rFonts w:asciiTheme="majorBidi" w:hAnsiTheme="majorBidi" w:cstheme="majorBidi"/>
                <w:b/>
                <w:bCs/>
              </w:rPr>
              <w:t>Members Tardy:</w:t>
            </w:r>
          </w:p>
        </w:tc>
        <w:tc>
          <w:tcPr>
            <w:tcW w:w="7375" w:type="dxa"/>
          </w:tcPr>
          <w:p w14:paraId="2773B0AD" w14:textId="77777777" w:rsidR="00212324" w:rsidRPr="00D822F4" w:rsidRDefault="00212324" w:rsidP="004D5029">
            <w:pPr>
              <w:rPr>
                <w:rFonts w:asciiTheme="majorBidi" w:hAnsiTheme="majorBidi" w:cstheme="majorBidi"/>
                <w:b/>
                <w:bCs/>
              </w:rPr>
            </w:pPr>
            <w:r>
              <w:rPr>
                <w:rFonts w:asciiTheme="majorBidi" w:hAnsiTheme="majorBidi" w:cstheme="majorBidi"/>
                <w:b/>
                <w:bCs/>
              </w:rPr>
              <w:t>None</w:t>
            </w:r>
          </w:p>
        </w:tc>
      </w:tr>
      <w:tr w:rsidR="00212324" w:rsidRPr="00D822F4" w14:paraId="5022EC8A" w14:textId="77777777" w:rsidTr="004D5029">
        <w:tc>
          <w:tcPr>
            <w:tcW w:w="2065" w:type="dxa"/>
          </w:tcPr>
          <w:p w14:paraId="67F122F3" w14:textId="77777777" w:rsidR="00212324" w:rsidRPr="00D822F4" w:rsidRDefault="00212324" w:rsidP="004D5029">
            <w:pPr>
              <w:rPr>
                <w:rFonts w:asciiTheme="majorBidi" w:hAnsiTheme="majorBidi" w:cstheme="majorBidi"/>
                <w:b/>
                <w:bCs/>
              </w:rPr>
            </w:pPr>
            <w:r w:rsidRPr="00D822F4">
              <w:rPr>
                <w:rFonts w:asciiTheme="majorBidi" w:hAnsiTheme="majorBidi" w:cstheme="majorBidi"/>
                <w:b/>
                <w:bCs/>
              </w:rPr>
              <w:t>Members Absent:</w:t>
            </w:r>
          </w:p>
        </w:tc>
        <w:tc>
          <w:tcPr>
            <w:tcW w:w="7375" w:type="dxa"/>
          </w:tcPr>
          <w:p w14:paraId="28D6B678" w14:textId="77777777" w:rsidR="00212324" w:rsidRPr="00D822F4" w:rsidRDefault="00212324" w:rsidP="004D5029">
            <w:pPr>
              <w:rPr>
                <w:rFonts w:asciiTheme="majorBidi" w:hAnsiTheme="majorBidi" w:cstheme="majorBidi"/>
                <w:b/>
                <w:bCs/>
              </w:rPr>
            </w:pPr>
            <w:r>
              <w:rPr>
                <w:rFonts w:asciiTheme="majorBidi" w:hAnsiTheme="majorBidi" w:cstheme="majorBidi"/>
                <w:b/>
                <w:bCs/>
              </w:rPr>
              <w:t>None</w:t>
            </w:r>
          </w:p>
        </w:tc>
      </w:tr>
    </w:tbl>
    <w:p w14:paraId="37C19BDA" w14:textId="77777777" w:rsidR="00FE7FBF" w:rsidRDefault="00FE7FBF" w:rsidP="00084AC1">
      <w:pPr>
        <w:pStyle w:val="BodyText"/>
      </w:pPr>
    </w:p>
    <w:p w14:paraId="547F27B2" w14:textId="7091E703" w:rsidR="00212324" w:rsidRPr="00310E90" w:rsidRDefault="00212324" w:rsidP="00212324">
      <w:pPr>
        <w:pStyle w:val="Heading1"/>
        <w:rPr>
          <w:rFonts w:asciiTheme="majorBidi" w:hAnsiTheme="majorBidi"/>
        </w:rPr>
      </w:pPr>
      <w:bookmarkStart w:id="93" w:name="_Toc228136149"/>
      <w:r w:rsidRPr="00310E90">
        <w:rPr>
          <w:rFonts w:asciiTheme="majorBidi" w:hAnsiTheme="majorBidi"/>
        </w:rPr>
        <w:t>Summary of meeting</w:t>
      </w:r>
      <w:r>
        <w:rPr>
          <w:rFonts w:asciiTheme="majorBidi" w:hAnsiTheme="majorBidi"/>
        </w:rPr>
        <w:t xml:space="preserve"> </w:t>
      </w:r>
      <w:proofErr w:type="gramStart"/>
      <w:r>
        <w:rPr>
          <w:rFonts w:asciiTheme="majorBidi" w:hAnsiTheme="majorBidi"/>
        </w:rPr>
        <w:t>3</w:t>
      </w:r>
      <w:bookmarkEnd w:id="93"/>
      <w:proofErr w:type="gramEnd"/>
    </w:p>
    <w:p w14:paraId="3210F7E4" w14:textId="1984D04A" w:rsidR="00212324" w:rsidRPr="00FE7FBF" w:rsidRDefault="00212324" w:rsidP="00FE7FBF">
      <w:pPr>
        <w:autoSpaceDE w:val="0"/>
        <w:autoSpaceDN w:val="0"/>
        <w:adjustRightInd w:val="0"/>
        <w:rPr>
          <w:rFonts w:asciiTheme="majorBidi" w:hAnsiTheme="majorBidi" w:cstheme="majorBidi"/>
          <w:sz w:val="24"/>
          <w:szCs w:val="24"/>
        </w:rPr>
      </w:pPr>
      <w:r w:rsidRPr="008C6D4E">
        <w:rPr>
          <w:rFonts w:asciiTheme="majorBidi" w:hAnsiTheme="majorBidi" w:cstheme="majorBidi"/>
          <w:sz w:val="24"/>
          <w:szCs w:val="24"/>
        </w:rPr>
        <w:t xml:space="preserve">The team </w:t>
      </w:r>
      <w:r>
        <w:rPr>
          <w:rFonts w:asciiTheme="majorBidi" w:hAnsiTheme="majorBidi" w:cstheme="majorBidi"/>
          <w:sz w:val="24"/>
          <w:szCs w:val="24"/>
        </w:rPr>
        <w:t>continued working on unfinished work</w:t>
      </w:r>
      <w:r w:rsidRPr="008C6D4E">
        <w:rPr>
          <w:rFonts w:asciiTheme="majorBidi" w:hAnsiTheme="majorBidi" w:cstheme="majorBidi"/>
          <w:sz w:val="24"/>
          <w:szCs w:val="24"/>
        </w:rPr>
        <w:t xml:space="preserve">. Final corrections and formatting </w:t>
      </w:r>
      <w:proofErr w:type="gramStart"/>
      <w:r w:rsidRPr="008C6D4E">
        <w:rPr>
          <w:rFonts w:asciiTheme="majorBidi" w:hAnsiTheme="majorBidi" w:cstheme="majorBidi"/>
          <w:sz w:val="24"/>
          <w:szCs w:val="24"/>
        </w:rPr>
        <w:t>were applied</w:t>
      </w:r>
      <w:proofErr w:type="gramEnd"/>
      <w:r w:rsidRPr="008C6D4E">
        <w:rPr>
          <w:rFonts w:asciiTheme="majorBidi" w:hAnsiTheme="majorBidi" w:cstheme="majorBidi"/>
          <w:sz w:val="24"/>
          <w:szCs w:val="24"/>
        </w:rPr>
        <w:t xml:space="preserve">. The Gantt chart, WBS, references, and repository link </w:t>
      </w:r>
      <w:proofErr w:type="gramStart"/>
      <w:r w:rsidRPr="008C6D4E">
        <w:rPr>
          <w:rFonts w:asciiTheme="majorBidi" w:hAnsiTheme="majorBidi" w:cstheme="majorBidi"/>
          <w:sz w:val="24"/>
          <w:szCs w:val="24"/>
        </w:rPr>
        <w:t>were added</w:t>
      </w:r>
      <w:proofErr w:type="gramEnd"/>
      <w:r w:rsidRPr="008C6D4E">
        <w:rPr>
          <w:rFonts w:asciiTheme="majorBidi" w:hAnsiTheme="majorBidi" w:cstheme="majorBidi"/>
          <w:sz w:val="24"/>
          <w:szCs w:val="24"/>
        </w:rPr>
        <w:t>. The team confirmed that the project is ready for final submission</w:t>
      </w:r>
      <w:r>
        <w:rPr>
          <w:rFonts w:asciiTheme="majorBidi" w:hAnsiTheme="majorBidi" w:cstheme="majorBidi"/>
          <w:sz w:val="24"/>
          <w:szCs w:val="24"/>
        </w:rPr>
        <w:t xml:space="preserve"> after all sections have </w:t>
      </w:r>
      <w:proofErr w:type="gramStart"/>
      <w:r>
        <w:rPr>
          <w:rFonts w:asciiTheme="majorBidi" w:hAnsiTheme="majorBidi" w:cstheme="majorBidi"/>
          <w:sz w:val="24"/>
          <w:szCs w:val="24"/>
        </w:rPr>
        <w:t>been added</w:t>
      </w:r>
      <w:proofErr w:type="gramEnd"/>
      <w:r>
        <w:rPr>
          <w:rFonts w:asciiTheme="majorBidi" w:hAnsiTheme="majorBidi" w:cstheme="majorBidi"/>
          <w:sz w:val="24"/>
          <w:szCs w:val="24"/>
        </w:rPr>
        <w:t xml:space="preserve"> correctly and reviewed</w:t>
      </w:r>
      <w:r w:rsidRPr="008C6D4E">
        <w:rPr>
          <w:rFonts w:asciiTheme="majorBidi" w:hAnsiTheme="majorBidi" w:cstheme="majorBidi"/>
          <w:sz w:val="24"/>
          <w:szCs w:val="24"/>
        </w:rPr>
        <w:t>.</w:t>
      </w:r>
    </w:p>
    <w:p w14:paraId="5BB1FB39" w14:textId="77777777" w:rsidR="00FE7FBF" w:rsidRDefault="00FE7FBF" w:rsidP="00084AC1">
      <w:pPr>
        <w:pStyle w:val="BodyText"/>
      </w:pPr>
    </w:p>
    <w:tbl>
      <w:tblPr>
        <w:tblW w:w="9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8"/>
        <w:gridCol w:w="3905"/>
        <w:gridCol w:w="1808"/>
        <w:gridCol w:w="1925"/>
      </w:tblGrid>
      <w:tr w:rsidR="00CC551C" w:rsidRPr="00D822F4" w14:paraId="58D7978E" w14:textId="77777777" w:rsidTr="004D5029">
        <w:trPr>
          <w:trHeight w:val="355"/>
          <w:jc w:val="center"/>
        </w:trPr>
        <w:tc>
          <w:tcPr>
            <w:tcW w:w="1778" w:type="dxa"/>
            <w:vAlign w:val="center"/>
          </w:tcPr>
          <w:p w14:paraId="647F8F8E"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Team Member</w:t>
            </w:r>
          </w:p>
        </w:tc>
        <w:tc>
          <w:tcPr>
            <w:tcW w:w="3905" w:type="dxa"/>
            <w:vAlign w:val="center"/>
          </w:tcPr>
          <w:p w14:paraId="0CB3255D"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Pr>
                <w:rFonts w:asciiTheme="majorBidi" w:hAnsiTheme="majorBidi" w:cstheme="majorBidi"/>
                <w:b/>
                <w:bCs/>
                <w:sz w:val="24"/>
                <w:szCs w:val="24"/>
              </w:rPr>
              <w:t xml:space="preserve">Assigned </w:t>
            </w:r>
            <w:r w:rsidRPr="00D822F4">
              <w:rPr>
                <w:rFonts w:asciiTheme="majorBidi" w:hAnsiTheme="majorBidi" w:cstheme="majorBidi"/>
                <w:b/>
                <w:bCs/>
                <w:sz w:val="24"/>
                <w:szCs w:val="24"/>
              </w:rPr>
              <w:t>Task</w:t>
            </w:r>
            <w:r>
              <w:rPr>
                <w:rFonts w:asciiTheme="majorBidi" w:hAnsiTheme="majorBidi" w:cstheme="majorBidi"/>
                <w:b/>
                <w:bCs/>
                <w:sz w:val="24"/>
                <w:szCs w:val="24"/>
              </w:rPr>
              <w:t>s</w:t>
            </w:r>
          </w:p>
        </w:tc>
        <w:tc>
          <w:tcPr>
            <w:tcW w:w="1808" w:type="dxa"/>
            <w:vAlign w:val="center"/>
          </w:tcPr>
          <w:p w14:paraId="4FAD0E0B"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Start Date</w:t>
            </w:r>
          </w:p>
        </w:tc>
        <w:tc>
          <w:tcPr>
            <w:tcW w:w="1925" w:type="dxa"/>
            <w:vAlign w:val="center"/>
          </w:tcPr>
          <w:p w14:paraId="3D008ABF" w14:textId="77777777" w:rsidR="00CC551C" w:rsidRPr="00D822F4" w:rsidRDefault="00CC551C" w:rsidP="004D5029">
            <w:pPr>
              <w:autoSpaceDE w:val="0"/>
              <w:autoSpaceDN w:val="0"/>
              <w:adjustRightInd w:val="0"/>
              <w:jc w:val="center"/>
              <w:rPr>
                <w:rFonts w:asciiTheme="majorBidi" w:hAnsiTheme="majorBidi" w:cstheme="majorBidi"/>
                <w:b/>
                <w:bCs/>
                <w:sz w:val="24"/>
                <w:szCs w:val="24"/>
              </w:rPr>
            </w:pPr>
            <w:r w:rsidRPr="00D822F4">
              <w:rPr>
                <w:rFonts w:asciiTheme="majorBidi" w:hAnsiTheme="majorBidi" w:cstheme="majorBidi"/>
                <w:b/>
                <w:bCs/>
                <w:sz w:val="24"/>
                <w:szCs w:val="24"/>
              </w:rPr>
              <w:t>Due Date</w:t>
            </w:r>
          </w:p>
        </w:tc>
      </w:tr>
      <w:tr w:rsidR="00CC551C" w:rsidRPr="00310E90" w14:paraId="52CE7349" w14:textId="77777777" w:rsidTr="004D5029">
        <w:trPr>
          <w:trHeight w:val="355"/>
          <w:jc w:val="center"/>
        </w:trPr>
        <w:tc>
          <w:tcPr>
            <w:tcW w:w="1778" w:type="dxa"/>
            <w:vAlign w:val="center"/>
          </w:tcPr>
          <w:p w14:paraId="61DDF814" w14:textId="77777777" w:rsidR="00CC551C" w:rsidRPr="00310E90" w:rsidRDefault="00CC551C" w:rsidP="004D5029">
            <w:pPr>
              <w:autoSpaceDE w:val="0"/>
              <w:autoSpaceDN w:val="0"/>
              <w:adjustRightInd w:val="0"/>
              <w:rPr>
                <w:rFonts w:asciiTheme="majorBidi" w:hAnsiTheme="majorBidi" w:cstheme="majorBidi"/>
                <w:sz w:val="18"/>
                <w:szCs w:val="18"/>
              </w:rPr>
            </w:pPr>
            <w:r>
              <w:t>Yousof Dardir</w:t>
            </w:r>
          </w:p>
        </w:tc>
        <w:tc>
          <w:tcPr>
            <w:tcW w:w="3905" w:type="dxa"/>
            <w:vAlign w:val="center"/>
          </w:tcPr>
          <w:p w14:paraId="1B82FAC6" w14:textId="77777777" w:rsidR="00CC551C" w:rsidRPr="00310E90" w:rsidRDefault="00CC551C" w:rsidP="004D5029">
            <w:pPr>
              <w:autoSpaceDE w:val="0"/>
              <w:autoSpaceDN w:val="0"/>
              <w:adjustRightInd w:val="0"/>
              <w:rPr>
                <w:rFonts w:asciiTheme="majorBidi" w:hAnsiTheme="majorBidi" w:cstheme="majorBidi"/>
                <w:sz w:val="18"/>
                <w:szCs w:val="18"/>
              </w:rPr>
            </w:pPr>
            <w:r>
              <w:t xml:space="preserve">Section 7, Final </w:t>
            </w:r>
            <w:proofErr w:type="gramStart"/>
            <w:r>
              <w:t>corrections</w:t>
            </w:r>
            <w:proofErr w:type="gramEnd"/>
            <w:r>
              <w:t xml:space="preserve"> and Formatting</w:t>
            </w:r>
          </w:p>
        </w:tc>
        <w:tc>
          <w:tcPr>
            <w:tcW w:w="1808" w:type="dxa"/>
            <w:vAlign w:val="center"/>
          </w:tcPr>
          <w:p w14:paraId="0ADB39CD" w14:textId="77777777" w:rsidR="00CC551C" w:rsidRPr="00310E90" w:rsidRDefault="00CC551C" w:rsidP="004D5029">
            <w:pPr>
              <w:autoSpaceDE w:val="0"/>
              <w:autoSpaceDN w:val="0"/>
              <w:adjustRightInd w:val="0"/>
              <w:rPr>
                <w:rFonts w:asciiTheme="majorBidi" w:hAnsiTheme="majorBidi" w:cstheme="majorBidi"/>
                <w:sz w:val="18"/>
                <w:szCs w:val="18"/>
              </w:rPr>
            </w:pPr>
            <w:r>
              <w:t>2026-04-17</w:t>
            </w:r>
          </w:p>
        </w:tc>
        <w:tc>
          <w:tcPr>
            <w:tcW w:w="1925" w:type="dxa"/>
            <w:vAlign w:val="center"/>
          </w:tcPr>
          <w:p w14:paraId="174525F9" w14:textId="77777777" w:rsidR="00CC551C" w:rsidRPr="00310E90" w:rsidRDefault="00CC551C" w:rsidP="004D5029">
            <w:pPr>
              <w:autoSpaceDE w:val="0"/>
              <w:autoSpaceDN w:val="0"/>
              <w:adjustRightInd w:val="0"/>
              <w:rPr>
                <w:rFonts w:asciiTheme="majorBidi" w:hAnsiTheme="majorBidi" w:cstheme="majorBidi"/>
                <w:sz w:val="18"/>
                <w:szCs w:val="18"/>
              </w:rPr>
            </w:pPr>
            <w:r>
              <w:t>2026-04-26</w:t>
            </w:r>
          </w:p>
        </w:tc>
      </w:tr>
      <w:tr w:rsidR="00CC551C" w:rsidRPr="00310E90" w14:paraId="1505FA54" w14:textId="77777777" w:rsidTr="004D5029">
        <w:trPr>
          <w:trHeight w:val="355"/>
          <w:jc w:val="center"/>
        </w:trPr>
        <w:tc>
          <w:tcPr>
            <w:tcW w:w="1778" w:type="dxa"/>
            <w:vAlign w:val="center"/>
          </w:tcPr>
          <w:p w14:paraId="55298957" w14:textId="77777777" w:rsidR="00CC551C" w:rsidRPr="00310E90" w:rsidRDefault="00CC551C" w:rsidP="004D5029">
            <w:pPr>
              <w:autoSpaceDE w:val="0"/>
              <w:autoSpaceDN w:val="0"/>
              <w:adjustRightInd w:val="0"/>
              <w:rPr>
                <w:rFonts w:asciiTheme="majorBidi" w:hAnsiTheme="majorBidi" w:cstheme="majorBidi"/>
                <w:sz w:val="18"/>
                <w:szCs w:val="18"/>
              </w:rPr>
            </w:pPr>
            <w:r>
              <w:t>Yousef Alotaibi</w:t>
            </w:r>
          </w:p>
        </w:tc>
        <w:tc>
          <w:tcPr>
            <w:tcW w:w="3905" w:type="dxa"/>
            <w:vAlign w:val="center"/>
          </w:tcPr>
          <w:p w14:paraId="3586B5EF" w14:textId="77777777" w:rsidR="00CC551C" w:rsidRPr="00310E90" w:rsidRDefault="00CC551C" w:rsidP="004D5029">
            <w:pPr>
              <w:autoSpaceDE w:val="0"/>
              <w:autoSpaceDN w:val="0"/>
              <w:adjustRightInd w:val="0"/>
              <w:rPr>
                <w:rFonts w:asciiTheme="majorBidi" w:hAnsiTheme="majorBidi" w:cstheme="majorBidi"/>
                <w:sz w:val="18"/>
                <w:szCs w:val="18"/>
              </w:rPr>
            </w:pPr>
            <w:r>
              <w:t>Section 5, Reviewing</w:t>
            </w:r>
          </w:p>
        </w:tc>
        <w:tc>
          <w:tcPr>
            <w:tcW w:w="1808" w:type="dxa"/>
            <w:vAlign w:val="center"/>
          </w:tcPr>
          <w:p w14:paraId="0BFE57D0" w14:textId="77777777" w:rsidR="00CC551C" w:rsidRPr="00310E90" w:rsidRDefault="00CC551C" w:rsidP="004D5029">
            <w:pPr>
              <w:autoSpaceDE w:val="0"/>
              <w:autoSpaceDN w:val="0"/>
              <w:adjustRightInd w:val="0"/>
              <w:rPr>
                <w:rFonts w:asciiTheme="majorBidi" w:hAnsiTheme="majorBidi" w:cstheme="majorBidi"/>
                <w:sz w:val="18"/>
                <w:szCs w:val="18"/>
              </w:rPr>
            </w:pPr>
            <w:r>
              <w:t>2026-04-17</w:t>
            </w:r>
          </w:p>
        </w:tc>
        <w:tc>
          <w:tcPr>
            <w:tcW w:w="1925" w:type="dxa"/>
            <w:vAlign w:val="center"/>
          </w:tcPr>
          <w:p w14:paraId="377B6CB4" w14:textId="77777777" w:rsidR="00CC551C" w:rsidRPr="00310E90" w:rsidRDefault="00CC551C" w:rsidP="004D5029">
            <w:pPr>
              <w:autoSpaceDE w:val="0"/>
              <w:autoSpaceDN w:val="0"/>
              <w:adjustRightInd w:val="0"/>
              <w:rPr>
                <w:rFonts w:asciiTheme="majorBidi" w:hAnsiTheme="majorBidi" w:cstheme="majorBidi"/>
                <w:sz w:val="18"/>
                <w:szCs w:val="18"/>
              </w:rPr>
            </w:pPr>
            <w:r>
              <w:t>2026-04-26</w:t>
            </w:r>
          </w:p>
        </w:tc>
      </w:tr>
      <w:tr w:rsidR="00CC551C" w:rsidRPr="00310E90" w14:paraId="34CE77BB" w14:textId="77777777" w:rsidTr="004D5029">
        <w:trPr>
          <w:trHeight w:val="355"/>
          <w:jc w:val="center"/>
        </w:trPr>
        <w:tc>
          <w:tcPr>
            <w:tcW w:w="1778" w:type="dxa"/>
            <w:vAlign w:val="center"/>
          </w:tcPr>
          <w:p w14:paraId="21612031" w14:textId="77777777" w:rsidR="00CC551C" w:rsidRPr="00310E90" w:rsidRDefault="00CC551C" w:rsidP="004D5029">
            <w:pPr>
              <w:autoSpaceDE w:val="0"/>
              <w:autoSpaceDN w:val="0"/>
              <w:adjustRightInd w:val="0"/>
              <w:rPr>
                <w:rFonts w:asciiTheme="majorBidi" w:hAnsiTheme="majorBidi" w:cstheme="majorBidi"/>
                <w:sz w:val="18"/>
                <w:szCs w:val="18"/>
              </w:rPr>
            </w:pPr>
            <w:r>
              <w:t>Naif Alhariji</w:t>
            </w:r>
          </w:p>
        </w:tc>
        <w:tc>
          <w:tcPr>
            <w:tcW w:w="3905" w:type="dxa"/>
            <w:vAlign w:val="center"/>
          </w:tcPr>
          <w:p w14:paraId="261CA9B4" w14:textId="77777777" w:rsidR="00CC551C" w:rsidRPr="00310E90" w:rsidRDefault="00CC551C" w:rsidP="004D5029">
            <w:pPr>
              <w:autoSpaceDE w:val="0"/>
              <w:autoSpaceDN w:val="0"/>
              <w:adjustRightInd w:val="0"/>
              <w:rPr>
                <w:rFonts w:asciiTheme="majorBidi" w:hAnsiTheme="majorBidi" w:cstheme="majorBidi"/>
                <w:sz w:val="18"/>
                <w:szCs w:val="18"/>
              </w:rPr>
            </w:pPr>
            <w:r>
              <w:t>Section 6, Reviewing</w:t>
            </w:r>
          </w:p>
        </w:tc>
        <w:tc>
          <w:tcPr>
            <w:tcW w:w="1808" w:type="dxa"/>
            <w:vAlign w:val="center"/>
          </w:tcPr>
          <w:p w14:paraId="34A7372F" w14:textId="77777777" w:rsidR="00CC551C" w:rsidRPr="00310E90" w:rsidRDefault="00CC551C" w:rsidP="004D5029">
            <w:pPr>
              <w:autoSpaceDE w:val="0"/>
              <w:autoSpaceDN w:val="0"/>
              <w:adjustRightInd w:val="0"/>
              <w:rPr>
                <w:rFonts w:asciiTheme="majorBidi" w:hAnsiTheme="majorBidi" w:cstheme="majorBidi"/>
                <w:sz w:val="18"/>
                <w:szCs w:val="18"/>
              </w:rPr>
            </w:pPr>
            <w:r>
              <w:t>2026-04-17</w:t>
            </w:r>
          </w:p>
        </w:tc>
        <w:tc>
          <w:tcPr>
            <w:tcW w:w="1925" w:type="dxa"/>
            <w:vAlign w:val="center"/>
          </w:tcPr>
          <w:p w14:paraId="0DFCC2EB" w14:textId="77777777" w:rsidR="00CC551C" w:rsidRPr="00310E90" w:rsidRDefault="00CC551C" w:rsidP="004D5029">
            <w:pPr>
              <w:autoSpaceDE w:val="0"/>
              <w:autoSpaceDN w:val="0"/>
              <w:adjustRightInd w:val="0"/>
              <w:rPr>
                <w:rFonts w:asciiTheme="majorBidi" w:hAnsiTheme="majorBidi" w:cstheme="majorBidi"/>
                <w:sz w:val="18"/>
                <w:szCs w:val="18"/>
              </w:rPr>
            </w:pPr>
            <w:r>
              <w:t>2026-04-26</w:t>
            </w:r>
          </w:p>
        </w:tc>
      </w:tr>
    </w:tbl>
    <w:p w14:paraId="155EB59E" w14:textId="77777777" w:rsidR="00CC551C" w:rsidRDefault="00CC551C" w:rsidP="00084AC1">
      <w:pPr>
        <w:pStyle w:val="BodyText"/>
      </w:pPr>
    </w:p>
    <w:p w14:paraId="1CDDEE4A" w14:textId="0E880530" w:rsidR="00B547C5" w:rsidRDefault="00B547C5" w:rsidP="00084AC1">
      <w:pPr>
        <w:pStyle w:val="BodyText"/>
      </w:pPr>
      <w:r>
        <w:t xml:space="preserve">All meeting minutes documents will </w:t>
      </w:r>
      <w:proofErr w:type="gramStart"/>
      <w:r>
        <w:t>be submitted</w:t>
      </w:r>
      <w:proofErr w:type="gramEnd"/>
      <w:r>
        <w:t xml:space="preserve"> separately along with </w:t>
      </w:r>
      <w:r w:rsidR="005B7182">
        <w:t xml:space="preserve">this </w:t>
      </w:r>
      <w:proofErr w:type="gramStart"/>
      <w:r w:rsidR="005B7182">
        <w:t>report</w:t>
      </w:r>
      <w:proofErr w:type="gramEnd"/>
    </w:p>
    <w:p w14:paraId="71208972" w14:textId="352D8B3D" w:rsidR="00B31B2B" w:rsidRDefault="00B31B2B" w:rsidP="00084AC1">
      <w:pPr>
        <w:pStyle w:val="BodyText"/>
      </w:pPr>
      <w:hyperlink r:id="rId33" w:history="1">
        <w:r w:rsidRPr="00B31B2B">
          <w:rPr>
            <w:rStyle w:val="Hyperlink"/>
          </w:rPr>
          <w:t>Link</w:t>
        </w:r>
      </w:hyperlink>
    </w:p>
    <w:p w14:paraId="4B14AE8B" w14:textId="4C5AF483" w:rsidR="008C1965" w:rsidRDefault="00B31B2B">
      <w:pPr>
        <w:spacing w:after="200"/>
      </w:pPr>
      <w:r w:rsidRPr="00B31B2B">
        <w:t>https://github.com/YousofDardir/Software-Project</w:t>
      </w:r>
    </w:p>
    <w:sectPr w:rsidR="008C1965" w:rsidSect="007A571C">
      <w:footerReference w:type="default" r:id="rId3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E40C" w14:textId="77777777" w:rsidR="0079572F" w:rsidRDefault="0079572F">
      <w:pPr>
        <w:spacing w:after="0" w:line="240" w:lineRule="auto"/>
      </w:pPr>
      <w:r>
        <w:separator/>
      </w:r>
    </w:p>
  </w:endnote>
  <w:endnote w:type="continuationSeparator" w:id="0">
    <w:p w14:paraId="600B7F8D" w14:textId="77777777" w:rsidR="0079572F" w:rsidRDefault="0079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2B4F" w14:textId="5E9DD456" w:rsidR="007B5D42" w:rsidRDefault="000B2BD5">
    <w:pPr>
      <w:pStyle w:val="Footer"/>
      <w:jc w:val="right"/>
    </w:pPr>
    <w:r>
      <w:t xml:space="preserve">Page </w:t>
    </w:r>
    <w:r>
      <w:fldChar w:fldCharType="begin"/>
    </w:r>
    <w:r>
      <w:instrText>PAGE</w:instrText>
    </w:r>
    <w:r>
      <w:fldChar w:fldCharType="separate"/>
    </w:r>
    <w:r w:rsidR="00C45F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1E89" w14:textId="77777777" w:rsidR="0079572F" w:rsidRDefault="0079572F">
      <w:pPr>
        <w:spacing w:after="0" w:line="240" w:lineRule="auto"/>
      </w:pPr>
      <w:r>
        <w:separator/>
      </w:r>
    </w:p>
  </w:footnote>
  <w:footnote w:type="continuationSeparator" w:id="0">
    <w:p w14:paraId="5CE7E8B5" w14:textId="77777777" w:rsidR="0079572F" w:rsidRDefault="00795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11E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E4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742E1"/>
    <w:multiLevelType w:val="multilevel"/>
    <w:tmpl w:val="C41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949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908DE"/>
    <w:multiLevelType w:val="hybridMultilevel"/>
    <w:tmpl w:val="DEC8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469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C089A"/>
    <w:multiLevelType w:val="hybridMultilevel"/>
    <w:tmpl w:val="D980AF6C"/>
    <w:lvl w:ilvl="0" w:tplc="5E601E1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501C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491833">
    <w:abstractNumId w:val="8"/>
  </w:num>
  <w:num w:numId="2" w16cid:durableId="289556015">
    <w:abstractNumId w:val="6"/>
  </w:num>
  <w:num w:numId="3" w16cid:durableId="465049626">
    <w:abstractNumId w:val="5"/>
  </w:num>
  <w:num w:numId="4" w16cid:durableId="97411831">
    <w:abstractNumId w:val="4"/>
  </w:num>
  <w:num w:numId="5" w16cid:durableId="615134378">
    <w:abstractNumId w:val="7"/>
  </w:num>
  <w:num w:numId="6" w16cid:durableId="591399343">
    <w:abstractNumId w:val="3"/>
  </w:num>
  <w:num w:numId="7" w16cid:durableId="776487508">
    <w:abstractNumId w:val="2"/>
  </w:num>
  <w:num w:numId="8" w16cid:durableId="663901801">
    <w:abstractNumId w:val="1"/>
  </w:num>
  <w:num w:numId="9" w16cid:durableId="84572237">
    <w:abstractNumId w:val="0"/>
  </w:num>
  <w:num w:numId="10" w16cid:durableId="1153637905">
    <w:abstractNumId w:val="8"/>
  </w:num>
  <w:num w:numId="11" w16cid:durableId="433089276">
    <w:abstractNumId w:val="13"/>
  </w:num>
  <w:num w:numId="12" w16cid:durableId="1172530604">
    <w:abstractNumId w:val="15"/>
  </w:num>
  <w:num w:numId="13" w16cid:durableId="1423137027">
    <w:abstractNumId w:val="10"/>
  </w:num>
  <w:num w:numId="14" w16cid:durableId="1260019075">
    <w:abstractNumId w:val="9"/>
  </w:num>
  <w:num w:numId="15" w16cid:durableId="1084187108">
    <w:abstractNumId w:val="12"/>
  </w:num>
  <w:num w:numId="16" w16cid:durableId="2137022404">
    <w:abstractNumId w:val="14"/>
  </w:num>
  <w:num w:numId="17" w16cid:durableId="1929850202">
    <w:abstractNumId w:val="16"/>
  </w:num>
  <w:num w:numId="18" w16cid:durableId="1409576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47"/>
    <w:rsid w:val="000116E0"/>
    <w:rsid w:val="00012673"/>
    <w:rsid w:val="00013F02"/>
    <w:rsid w:val="00020E49"/>
    <w:rsid w:val="000241C2"/>
    <w:rsid w:val="00034616"/>
    <w:rsid w:val="00043388"/>
    <w:rsid w:val="0004697B"/>
    <w:rsid w:val="0006063C"/>
    <w:rsid w:val="000804A4"/>
    <w:rsid w:val="00084AC1"/>
    <w:rsid w:val="00084CAC"/>
    <w:rsid w:val="000907FE"/>
    <w:rsid w:val="00096A5D"/>
    <w:rsid w:val="000A7C5E"/>
    <w:rsid w:val="000B2BD5"/>
    <w:rsid w:val="000B2C8C"/>
    <w:rsid w:val="000B7084"/>
    <w:rsid w:val="000D1A71"/>
    <w:rsid w:val="000E0D8E"/>
    <w:rsid w:val="000F4F07"/>
    <w:rsid w:val="00115575"/>
    <w:rsid w:val="0012112A"/>
    <w:rsid w:val="00123022"/>
    <w:rsid w:val="001254C9"/>
    <w:rsid w:val="001423FE"/>
    <w:rsid w:val="0015074B"/>
    <w:rsid w:val="001603CF"/>
    <w:rsid w:val="00164456"/>
    <w:rsid w:val="00165848"/>
    <w:rsid w:val="00165EF4"/>
    <w:rsid w:val="00167D60"/>
    <w:rsid w:val="00175008"/>
    <w:rsid w:val="001847F9"/>
    <w:rsid w:val="00195A90"/>
    <w:rsid w:val="001B2933"/>
    <w:rsid w:val="001B379D"/>
    <w:rsid w:val="001D397F"/>
    <w:rsid w:val="001D52CD"/>
    <w:rsid w:val="001D7E3C"/>
    <w:rsid w:val="001E0D80"/>
    <w:rsid w:val="001E32F8"/>
    <w:rsid w:val="001E5355"/>
    <w:rsid w:val="002001DB"/>
    <w:rsid w:val="00210266"/>
    <w:rsid w:val="00212324"/>
    <w:rsid w:val="00217247"/>
    <w:rsid w:val="002217A2"/>
    <w:rsid w:val="00222B54"/>
    <w:rsid w:val="0023493B"/>
    <w:rsid w:val="002520C7"/>
    <w:rsid w:val="00265872"/>
    <w:rsid w:val="0028521A"/>
    <w:rsid w:val="0029639D"/>
    <w:rsid w:val="00296AA1"/>
    <w:rsid w:val="002A177D"/>
    <w:rsid w:val="002B0796"/>
    <w:rsid w:val="002B497A"/>
    <w:rsid w:val="002B4A40"/>
    <w:rsid w:val="002B7409"/>
    <w:rsid w:val="002C1172"/>
    <w:rsid w:val="00300D62"/>
    <w:rsid w:val="00301215"/>
    <w:rsid w:val="00314AFC"/>
    <w:rsid w:val="00317752"/>
    <w:rsid w:val="00323556"/>
    <w:rsid w:val="003255BB"/>
    <w:rsid w:val="00326F90"/>
    <w:rsid w:val="00340D2C"/>
    <w:rsid w:val="00351779"/>
    <w:rsid w:val="00356FB0"/>
    <w:rsid w:val="0036138B"/>
    <w:rsid w:val="003643A2"/>
    <w:rsid w:val="0037110A"/>
    <w:rsid w:val="003733D4"/>
    <w:rsid w:val="003812D3"/>
    <w:rsid w:val="003937D2"/>
    <w:rsid w:val="00395D20"/>
    <w:rsid w:val="003A2107"/>
    <w:rsid w:val="003B77DB"/>
    <w:rsid w:val="003D71E7"/>
    <w:rsid w:val="003E3E42"/>
    <w:rsid w:val="003E6254"/>
    <w:rsid w:val="003F22B6"/>
    <w:rsid w:val="00412506"/>
    <w:rsid w:val="00423E51"/>
    <w:rsid w:val="00432EEA"/>
    <w:rsid w:val="00451B1F"/>
    <w:rsid w:val="004540C1"/>
    <w:rsid w:val="00456DBC"/>
    <w:rsid w:val="004725DE"/>
    <w:rsid w:val="00472EE0"/>
    <w:rsid w:val="00483881"/>
    <w:rsid w:val="00492C50"/>
    <w:rsid w:val="004B54E4"/>
    <w:rsid w:val="004B7A94"/>
    <w:rsid w:val="004C3017"/>
    <w:rsid w:val="004C7B20"/>
    <w:rsid w:val="004E7FFC"/>
    <w:rsid w:val="004F1A3B"/>
    <w:rsid w:val="004F6657"/>
    <w:rsid w:val="00501CC4"/>
    <w:rsid w:val="00503EA8"/>
    <w:rsid w:val="00520A20"/>
    <w:rsid w:val="005308A1"/>
    <w:rsid w:val="005370E3"/>
    <w:rsid w:val="00555B1A"/>
    <w:rsid w:val="00556B27"/>
    <w:rsid w:val="00560F00"/>
    <w:rsid w:val="00561774"/>
    <w:rsid w:val="00571256"/>
    <w:rsid w:val="00584D5A"/>
    <w:rsid w:val="00587F8B"/>
    <w:rsid w:val="005A0D5A"/>
    <w:rsid w:val="005A6A45"/>
    <w:rsid w:val="005B1831"/>
    <w:rsid w:val="005B3D52"/>
    <w:rsid w:val="005B7182"/>
    <w:rsid w:val="005B7D42"/>
    <w:rsid w:val="005C0C1C"/>
    <w:rsid w:val="005C5F9F"/>
    <w:rsid w:val="005D0AB5"/>
    <w:rsid w:val="005E283C"/>
    <w:rsid w:val="0061235D"/>
    <w:rsid w:val="0062356C"/>
    <w:rsid w:val="006241F3"/>
    <w:rsid w:val="00627F91"/>
    <w:rsid w:val="00637B69"/>
    <w:rsid w:val="00637EAA"/>
    <w:rsid w:val="00650E20"/>
    <w:rsid w:val="00653C36"/>
    <w:rsid w:val="00657DC6"/>
    <w:rsid w:val="00662751"/>
    <w:rsid w:val="00666A7D"/>
    <w:rsid w:val="00676758"/>
    <w:rsid w:val="0068443C"/>
    <w:rsid w:val="00695540"/>
    <w:rsid w:val="006A3789"/>
    <w:rsid w:val="006A7C4E"/>
    <w:rsid w:val="006B772E"/>
    <w:rsid w:val="006D11C7"/>
    <w:rsid w:val="006E06DE"/>
    <w:rsid w:val="006E2E7A"/>
    <w:rsid w:val="006E318A"/>
    <w:rsid w:val="006E3A0B"/>
    <w:rsid w:val="0071739D"/>
    <w:rsid w:val="00720AAC"/>
    <w:rsid w:val="00726055"/>
    <w:rsid w:val="00731C19"/>
    <w:rsid w:val="00734810"/>
    <w:rsid w:val="0074613E"/>
    <w:rsid w:val="00747289"/>
    <w:rsid w:val="00755E8A"/>
    <w:rsid w:val="0076505B"/>
    <w:rsid w:val="007729D7"/>
    <w:rsid w:val="00781D3D"/>
    <w:rsid w:val="007877C2"/>
    <w:rsid w:val="00795330"/>
    <w:rsid w:val="0079572F"/>
    <w:rsid w:val="007966A4"/>
    <w:rsid w:val="007A571C"/>
    <w:rsid w:val="007B2349"/>
    <w:rsid w:val="007B5D42"/>
    <w:rsid w:val="007E29D7"/>
    <w:rsid w:val="008150D3"/>
    <w:rsid w:val="0081533B"/>
    <w:rsid w:val="00820688"/>
    <w:rsid w:val="0082485E"/>
    <w:rsid w:val="0082642B"/>
    <w:rsid w:val="00841F53"/>
    <w:rsid w:val="00843C38"/>
    <w:rsid w:val="00844232"/>
    <w:rsid w:val="00846C79"/>
    <w:rsid w:val="00863FB7"/>
    <w:rsid w:val="00871A8F"/>
    <w:rsid w:val="00887954"/>
    <w:rsid w:val="008A0CBF"/>
    <w:rsid w:val="008A3AD0"/>
    <w:rsid w:val="008B0D31"/>
    <w:rsid w:val="008B236B"/>
    <w:rsid w:val="008B5F96"/>
    <w:rsid w:val="008C1965"/>
    <w:rsid w:val="008D4F66"/>
    <w:rsid w:val="008E0828"/>
    <w:rsid w:val="008F55F5"/>
    <w:rsid w:val="008F5E28"/>
    <w:rsid w:val="0090045A"/>
    <w:rsid w:val="00911C3B"/>
    <w:rsid w:val="00954D75"/>
    <w:rsid w:val="00961F40"/>
    <w:rsid w:val="009944C0"/>
    <w:rsid w:val="00994605"/>
    <w:rsid w:val="009B2C02"/>
    <w:rsid w:val="009C0C55"/>
    <w:rsid w:val="009C61EC"/>
    <w:rsid w:val="009E3D4E"/>
    <w:rsid w:val="009E6AF1"/>
    <w:rsid w:val="009F34C0"/>
    <w:rsid w:val="009F34FF"/>
    <w:rsid w:val="00A10D2E"/>
    <w:rsid w:val="00A15187"/>
    <w:rsid w:val="00A26666"/>
    <w:rsid w:val="00A30EAD"/>
    <w:rsid w:val="00A37377"/>
    <w:rsid w:val="00A42D62"/>
    <w:rsid w:val="00A44798"/>
    <w:rsid w:val="00A5361A"/>
    <w:rsid w:val="00A5584D"/>
    <w:rsid w:val="00A60154"/>
    <w:rsid w:val="00A73858"/>
    <w:rsid w:val="00A74AF0"/>
    <w:rsid w:val="00A90F63"/>
    <w:rsid w:val="00A94D04"/>
    <w:rsid w:val="00AA1D8D"/>
    <w:rsid w:val="00AA45D9"/>
    <w:rsid w:val="00AB4720"/>
    <w:rsid w:val="00AB57E2"/>
    <w:rsid w:val="00AC7E25"/>
    <w:rsid w:val="00AD05CD"/>
    <w:rsid w:val="00AD1340"/>
    <w:rsid w:val="00AD25C1"/>
    <w:rsid w:val="00AD332D"/>
    <w:rsid w:val="00AE4B52"/>
    <w:rsid w:val="00AE56EA"/>
    <w:rsid w:val="00AF00A5"/>
    <w:rsid w:val="00AF5C11"/>
    <w:rsid w:val="00B04ED4"/>
    <w:rsid w:val="00B318C8"/>
    <w:rsid w:val="00B31B2B"/>
    <w:rsid w:val="00B46B00"/>
    <w:rsid w:val="00B46D0D"/>
    <w:rsid w:val="00B47730"/>
    <w:rsid w:val="00B547C5"/>
    <w:rsid w:val="00B63AF2"/>
    <w:rsid w:val="00B64AE6"/>
    <w:rsid w:val="00B957F0"/>
    <w:rsid w:val="00B96618"/>
    <w:rsid w:val="00B96BB6"/>
    <w:rsid w:val="00BA3127"/>
    <w:rsid w:val="00BA4128"/>
    <w:rsid w:val="00BD2B9A"/>
    <w:rsid w:val="00BF2D29"/>
    <w:rsid w:val="00C0169A"/>
    <w:rsid w:val="00C0637C"/>
    <w:rsid w:val="00C10009"/>
    <w:rsid w:val="00C13AE4"/>
    <w:rsid w:val="00C16A7C"/>
    <w:rsid w:val="00C367B8"/>
    <w:rsid w:val="00C45F07"/>
    <w:rsid w:val="00C63138"/>
    <w:rsid w:val="00C64BC7"/>
    <w:rsid w:val="00C663AA"/>
    <w:rsid w:val="00C9769A"/>
    <w:rsid w:val="00CA15CE"/>
    <w:rsid w:val="00CA3741"/>
    <w:rsid w:val="00CB0664"/>
    <w:rsid w:val="00CB60B0"/>
    <w:rsid w:val="00CC551C"/>
    <w:rsid w:val="00CC7127"/>
    <w:rsid w:val="00CD0897"/>
    <w:rsid w:val="00CD2481"/>
    <w:rsid w:val="00CD2FD4"/>
    <w:rsid w:val="00CD4EFF"/>
    <w:rsid w:val="00CE4E27"/>
    <w:rsid w:val="00D14E57"/>
    <w:rsid w:val="00D1623D"/>
    <w:rsid w:val="00D171EB"/>
    <w:rsid w:val="00D20083"/>
    <w:rsid w:val="00D26232"/>
    <w:rsid w:val="00D3685A"/>
    <w:rsid w:val="00D40432"/>
    <w:rsid w:val="00D442C8"/>
    <w:rsid w:val="00D45605"/>
    <w:rsid w:val="00D810F9"/>
    <w:rsid w:val="00DA078F"/>
    <w:rsid w:val="00DA4200"/>
    <w:rsid w:val="00DC0D2A"/>
    <w:rsid w:val="00DC4660"/>
    <w:rsid w:val="00DE0DA9"/>
    <w:rsid w:val="00DE22AE"/>
    <w:rsid w:val="00DE28F3"/>
    <w:rsid w:val="00DF4C0C"/>
    <w:rsid w:val="00E07FB5"/>
    <w:rsid w:val="00E14584"/>
    <w:rsid w:val="00E207F1"/>
    <w:rsid w:val="00E248EE"/>
    <w:rsid w:val="00E277BA"/>
    <w:rsid w:val="00E33B51"/>
    <w:rsid w:val="00E44B24"/>
    <w:rsid w:val="00E51C4C"/>
    <w:rsid w:val="00E83340"/>
    <w:rsid w:val="00E92F98"/>
    <w:rsid w:val="00EA7BA7"/>
    <w:rsid w:val="00EB5764"/>
    <w:rsid w:val="00EC3771"/>
    <w:rsid w:val="00EE2F38"/>
    <w:rsid w:val="00F05C7C"/>
    <w:rsid w:val="00F10C46"/>
    <w:rsid w:val="00F16C6D"/>
    <w:rsid w:val="00F665AF"/>
    <w:rsid w:val="00F751AD"/>
    <w:rsid w:val="00F93F36"/>
    <w:rsid w:val="00FA02A1"/>
    <w:rsid w:val="00FA6EB3"/>
    <w:rsid w:val="00FC693F"/>
    <w:rsid w:val="00FD5361"/>
    <w:rsid w:val="00FE5707"/>
    <w:rsid w:val="00FE7FBF"/>
    <w:rsid w:val="00FF237F"/>
    <w:rsid w:val="00FF5C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F7495D-3B94-41AF-959B-2AB511C7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Blue">
    <w:name w:val="InfoBlue"/>
    <w:basedOn w:val="Normal"/>
    <w:next w:val="BodyText"/>
    <w:autoRedefine/>
    <w:rsid w:val="0082642B"/>
    <w:pPr>
      <w:widowControl w:val="0"/>
      <w:tabs>
        <w:tab w:val="left" w:pos="540"/>
        <w:tab w:val="left" w:pos="1260"/>
      </w:tabs>
      <w:spacing w:line="240" w:lineRule="atLeast"/>
      <w:jc w:val="both"/>
    </w:pPr>
    <w:rPr>
      <w:rFonts w:ascii="Arial" w:eastAsia="Times New Roman" w:hAnsi="Arial" w:cs="Arial"/>
      <w:i/>
      <w:color w:val="0000FF"/>
    </w:rPr>
  </w:style>
  <w:style w:type="table" w:styleId="TableWeb1">
    <w:name w:val="Table Web 1"/>
    <w:basedOn w:val="TableNormal"/>
    <w:rsid w:val="0082642B"/>
    <w:pPr>
      <w:widowControl w:val="0"/>
      <w:spacing w:after="0" w:line="240" w:lineRule="atLeas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AD05CD"/>
    <w:rPr>
      <w:sz w:val="16"/>
      <w:szCs w:val="16"/>
    </w:rPr>
  </w:style>
  <w:style w:type="paragraph" w:styleId="CommentText">
    <w:name w:val="annotation text"/>
    <w:basedOn w:val="Normal"/>
    <w:link w:val="CommentTextChar"/>
    <w:uiPriority w:val="99"/>
    <w:unhideWhenUsed/>
    <w:rsid w:val="00AD05CD"/>
    <w:pPr>
      <w:spacing w:line="240" w:lineRule="auto"/>
    </w:pPr>
    <w:rPr>
      <w:sz w:val="20"/>
      <w:szCs w:val="20"/>
    </w:rPr>
  </w:style>
  <w:style w:type="character" w:customStyle="1" w:styleId="CommentTextChar">
    <w:name w:val="Comment Text Char"/>
    <w:basedOn w:val="DefaultParagraphFont"/>
    <w:link w:val="CommentText"/>
    <w:uiPriority w:val="99"/>
    <w:rsid w:val="00AD05CD"/>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AD05CD"/>
    <w:rPr>
      <w:b/>
      <w:bCs/>
    </w:rPr>
  </w:style>
  <w:style w:type="character" w:customStyle="1" w:styleId="CommentSubjectChar">
    <w:name w:val="Comment Subject Char"/>
    <w:basedOn w:val="CommentTextChar"/>
    <w:link w:val="CommentSubject"/>
    <w:uiPriority w:val="99"/>
    <w:semiHidden/>
    <w:rsid w:val="00AD05CD"/>
    <w:rPr>
      <w:rFonts w:ascii="Calibri" w:eastAsia="Calibri" w:hAnsi="Calibri"/>
      <w:b/>
      <w:bCs/>
      <w:sz w:val="20"/>
      <w:szCs w:val="20"/>
    </w:rPr>
  </w:style>
  <w:style w:type="paragraph" w:styleId="TOC1">
    <w:name w:val="toc 1"/>
    <w:basedOn w:val="Normal"/>
    <w:next w:val="Normal"/>
    <w:autoRedefine/>
    <w:uiPriority w:val="39"/>
    <w:unhideWhenUsed/>
    <w:rsid w:val="0074613E"/>
    <w:pPr>
      <w:spacing w:after="100"/>
    </w:pPr>
  </w:style>
  <w:style w:type="paragraph" w:styleId="TOC2">
    <w:name w:val="toc 2"/>
    <w:basedOn w:val="Normal"/>
    <w:next w:val="Normal"/>
    <w:autoRedefine/>
    <w:uiPriority w:val="39"/>
    <w:unhideWhenUsed/>
    <w:rsid w:val="0074613E"/>
    <w:pPr>
      <w:spacing w:after="100"/>
      <w:ind w:left="220"/>
    </w:pPr>
  </w:style>
  <w:style w:type="paragraph" w:styleId="TOC3">
    <w:name w:val="toc 3"/>
    <w:basedOn w:val="Normal"/>
    <w:next w:val="Normal"/>
    <w:autoRedefine/>
    <w:uiPriority w:val="39"/>
    <w:unhideWhenUsed/>
    <w:rsid w:val="0074613E"/>
    <w:pPr>
      <w:spacing w:after="100"/>
      <w:ind w:left="440"/>
    </w:pPr>
  </w:style>
  <w:style w:type="character" w:styleId="Hyperlink">
    <w:name w:val="Hyperlink"/>
    <w:basedOn w:val="DefaultParagraphFont"/>
    <w:uiPriority w:val="99"/>
    <w:unhideWhenUsed/>
    <w:rsid w:val="0074613E"/>
    <w:rPr>
      <w:color w:val="0000FF" w:themeColor="hyperlink"/>
      <w:u w:val="single"/>
    </w:rPr>
  </w:style>
  <w:style w:type="character" w:customStyle="1" w:styleId="H1Char">
    <w:name w:val="H1 Char"/>
    <w:link w:val="H1"/>
    <w:locked/>
    <w:rsid w:val="00084CAC"/>
    <w:rPr>
      <w:b/>
      <w:sz w:val="36"/>
      <w:szCs w:val="24"/>
    </w:rPr>
  </w:style>
  <w:style w:type="paragraph" w:customStyle="1" w:styleId="H1">
    <w:name w:val="H1"/>
    <w:basedOn w:val="Normal"/>
    <w:link w:val="H1Char"/>
    <w:qFormat/>
    <w:rsid w:val="00084CAC"/>
    <w:pPr>
      <w:spacing w:after="200"/>
      <w:jc w:val="both"/>
    </w:pPr>
    <w:rPr>
      <w:rFonts w:asciiTheme="minorHAnsi" w:eastAsiaTheme="minorEastAsia" w:hAnsiTheme="minorHAnsi"/>
      <w:b/>
      <w:sz w:val="36"/>
      <w:szCs w:val="24"/>
    </w:rPr>
  </w:style>
  <w:style w:type="paragraph" w:customStyle="1" w:styleId="Default">
    <w:name w:val="Default"/>
    <w:rsid w:val="00E145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Elegant">
    <w:name w:val="Table Elegant"/>
    <w:basedOn w:val="TableNormal"/>
    <w:rsid w:val="00E14584"/>
    <w:pPr>
      <w:widowControl w:val="0"/>
      <w:spacing w:after="0" w:line="240" w:lineRule="atLeas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843C38"/>
    <w:rPr>
      <w:color w:val="605E5C"/>
      <w:shd w:val="clear" w:color="auto" w:fill="E1DFDD"/>
    </w:rPr>
  </w:style>
  <w:style w:type="paragraph" w:customStyle="1" w:styleId="p1">
    <w:name w:val="p1"/>
    <w:basedOn w:val="Normal"/>
    <w:rsid w:val="009F34C0"/>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9F34C0"/>
  </w:style>
  <w:style w:type="character" w:customStyle="1" w:styleId="s2">
    <w:name w:val="s2"/>
    <w:basedOn w:val="DefaultParagraphFont"/>
    <w:rsid w:val="009F34C0"/>
  </w:style>
  <w:style w:type="character" w:customStyle="1" w:styleId="apple-converted-space">
    <w:name w:val="apple-converted-space"/>
    <w:basedOn w:val="DefaultParagraphFont"/>
    <w:rsid w:val="009F34C0"/>
  </w:style>
  <w:style w:type="table" w:styleId="TableGridLight">
    <w:name w:val="Grid Table Light"/>
    <w:basedOn w:val="TableNormal"/>
    <w:uiPriority w:val="40"/>
    <w:rsid w:val="00D3685A"/>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hyperlink" Target="https://www.figma.com/design/wywsUK3Lp4815LHvNMfuIM/Project?node-id=0-1&amp;m=dev&amp;t=f29dk7ybKl9GWvKs-1" TargetMode="External"/><Relationship Id="rId25" Type="http://schemas.openxmlformats.org/officeDocument/2006/relationships/image" Target="media/image13.png"/><Relationship Id="rId33" Type="http://schemas.openxmlformats.org/officeDocument/2006/relationships/hyperlink" Target="https://github.com/YousofDardir/Software-Projec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staruml.io?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s://github.com/YousofDardir/Software-Projec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8.png"/><Relationship Id="rId31" Type="http://schemas.openxmlformats.org/officeDocument/2006/relationships/hyperlink" Target="https://github.com/YousofDardir/Software-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hyperlink" Target="https://www.figma.com/design/wywsUK3Lp4815LHvNMfuIM/Project?node-id=0-1&amp;m=dev&amp;t=f29dk7ybKl9GWvKs-1"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1T20:21:16.955"/>
    </inkml:context>
    <inkml:brush xml:id="br0">
      <inkml:brushProperty name="width" value="0.05" units="cm"/>
      <inkml:brushProperty name="height" value="0.05" units="cm"/>
    </inkml:brush>
  </inkml:definitions>
  <inkml:trace contextRef="#ctx0" brushRef="#br0">0 26 24575,'0'0'-8191</inkml:trace>
  <inkml:trace contextRef="#ctx0" brushRef="#br0" timeOffset="402.52">192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1T20:17:40.218"/>
    </inkml:context>
    <inkml:brush xml:id="br0">
      <inkml:brushProperty name="width" value="0.035" units="cm"/>
      <inkml:brushProperty name="height" value="0.035" units="cm"/>
    </inkml:brush>
  </inkml:definitions>
  <inkml:trace contextRef="#ctx0" brushRef="#br0">1957 170 24575,'3'0'0,"-1"1"0,1-1 0,0 0 0,-1 1 0,1-1 0,-1 1 0,1 0 0,-1 0 0,1 0 0,-1 0 0,1 0 0,-1 0 0,0 1 0,0-1 0,0 1 0,0 0 0,0 0 0,0-1 0,0 1 0,0 1 0,-1-1 0,1 0 0,-1 0 0,0 0 0,1 1 0,-1-1 0,0 1 0,-1-1 0,2 3 0,2 10 0,-1 0 0,-1 0 0,0 0 0,0 18 0,3 15 0,-4-43 0,0 1 0,1 0 0,-2 0 0,1 0 0,-1-1 0,0 1 0,0 0 0,0 0 0,-3 10 0,2-14 0,0 0 0,0 0 0,0 0 0,-1 0 0,1 0 0,-1 0 0,0 0 0,1 0 0,-1 0 0,0-1 0,0 1 0,0-1 0,0 0 0,0 1 0,0-1 0,-1 0 0,1 0 0,0 0 0,0-1 0,-1 1 0,1 0 0,-1-1 0,1 0 0,-1 1 0,-4-1 0,-59 4 0,-89-7 0,38 0 0,76 5 0,-48 9 0,49-6 0,-54 2 0,42-7 0,-30 0 0,-134-15 0,-33-14 0,173 22 0,-151 6 0,99 4 0,57-5 0,-98-14 0,137 12 0,-46 1 0,166-7 0,-52 4 0,49-2 0,43-4 0,-85 6 0,49 0 0,-63 5 0,-1-2 0,1-1 0,41-12 0,-42 9 0,0 1 0,0 1 0,44-1 0,-46 4 0,47-7 0,10-2 0,-31 7 0,67-16 0,-75 11 0,1 2 0,64-3 0,-62 8 0,-1-2 0,70-16 0,-32 4 0,-69 15 0,26-5 0,-39 5 0,-1 1 0,0 0 0,0 0 0,0-1 0,0 1 0,0-1 0,0 1 0,0-1 0,0 1 0,0-1 0,0 0 0,0 1 0,0-1 0,0 0 0,0 0 0,0 0 0,-1 0 0,1 0 0,0 0 0,-1 0 0,1 0 0,-1 0 0,1 0 0,-1 0 0,1 0 0,-1 0 0,1-1 0,-2 0 0,1 0 0,-1 0 0,0 1 0,0-1 0,1 0 0,-1 1 0,0-1 0,0 1 0,0-1 0,-1 1 0,1 0 0,0-1 0,0 1 0,-1 0 0,1 0 0,-1 0 0,1 0 0,-3-1 0,-29-18 0,-4 4 0,-1 1 0,0 2 0,-75-15 0,68 18 0,-10-6 0,38 11 0,1 0 0,-1 1 0,0 1 0,-29-3 0,38 6 0,-1 0 0,-1-1 0,1 2 0,-1-1 0,1 1 0,0 1 0,-14 3 0,21-4 0,0 0 0,-1 0 0,1 0 0,0 0 0,0 1 0,0-1 0,0 1 0,0 0 0,1 0 0,-1-1 0,0 1 0,1 0 0,-1 0 0,1 0 0,0 1 0,0-1 0,0 0 0,0 0 0,0 1 0,0-1 0,0 1 0,1-1 0,-1 0 0,1 1 0,0-1 0,0 1 0,0-1 0,0 1 0,1 3 0,1 20 0,2 0 0,1 0 0,1-1 0,14 35 0,-11-32 0,0 1 0,-2-1 0,5 40 0,-9 20 0,-2-49 0,10 74 0,-6-80 0,1 64 0,-6-67 0,2 0 0,9 52 0,-4-42-1365,-5-21-5461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18:53:40.805"/>
    </inkml:context>
    <inkml:brush xml:id="br0">
      <inkml:brushProperty name="width" value="0.08571" units="cm"/>
      <inkml:brushProperty name="height" value="0.08571" units="cm"/>
    </inkml:brush>
  </inkml:definitions>
  <inkml:trace contextRef="#ctx0" brushRef="#br0">1562 152 7160,'0'-6'0,"0"2"-720,0 4 781,4 8-84,-3-5 85,3 5 153,-4-8 1288,0 0-621,4 0-542,-3 0 347,3 0-684,-4-4 34,0 3 204,0-3-87,0-1 1,0 3 42,0-4 0,0 3 47,0-3 141,0 0-251,0-2 1,0-1 88,0 0 0,0 3-63,0 0 0,0 0-74,0-3 1,-1 4 204,-2-1-29,2 0-127,-3-3 0,4 0 1,-1 1 171,-2 2-201,2 3 0,-3-1 195,4-2-287,0 2 156,0 0-1484,0 4 1116,0 8 0,0-5 106,0 6 1,0-3 13,0 3 1,3 0-31,0 0 70,0 0 1,-3-1 0,0 1-41,0 0 30,0 0 0,1 0 1,1 0-86,1-1 100,0 1 1,-3 0-21,0 1 0,0-1-2,0 0 0,-1-1-43,-2 1 14,2 0 13,-7 0 92,3 0 0,-3-4 1,2 0-12,0-1 0,0 2-16,-3-3 1,-3 1-1,0-1 0,-4-2-20,-2 2 41,0-2 0,-4-1 0,1 0-42,-2 0 38,-3 0 0,3 0 1,0 0-14,2 0 1,0-1 8,4-2 55,-1 2 1,4-4 0,2 3 49,3-1 1,3-3 245,0 3-353,4-4 0,-2 3-1,4-5 10,0 4 0,0-3 1,1 2-143,2-2 1,2 2 62,4 1 0,-1 2 64,1-3 0,1 1-198,2-2 83,-2 3 0,3 1 50,-1 0 1,1 0-1,2 2 81,-4-2 0,-1 2 19,-1-2 0,0 2-99,0 1 321,-1 0 1,1 3 0,-1 1 328,-2 1 1,-1 1-256,-2 4 0,-2-1 10,2 0 1,-2-1 9,-1 1-83,0 0 1,-1 3 0,-1-1 132,-1 0 0,-5-1-75,-1-1 1,-4 3-142,-4-1 1,-2 2-135,-1-1-78,1-2 1,-7 2 0,4-2-463,-1 2 0,-1-2-876,3 2 1,1-6 364,2 0 1,1-1-803,3 1 798,1 2 1005,4-7 0,0 3 0,1-4 0</inkml:trace>
  <inkml:trace contextRef="#ctx0" brushRef="#br0" timeOffset="384">1624 364 8388,'-6'0'1116,"0"0"1,3 0-476,-3 0 0,0 0 468,-2 0-968,-1 0 0,-1 2 0,-2 2 69,-2 1 1,-4-2-880,-3 3 0,-1 0-115,-5 3 0,-3-1-1530,-2-2 2314,-3 1 0,0-2 0,0 4 0</inkml:trace>
  <inkml:trace contextRef="#ctx0" brushRef="#br0" timeOffset="1467">945 231 7924,'5'-4'94,"-1"3"0,-3-3 414,2 4-118,-2 0-22,2 0-56,-3-4 94,0 4 1116,0-4-1405,-3 8 1,-2-1-245,-4 3 254,-1 2 1,1-6-153,0 4 1,1-3 0,-2 3 17,-2 1 1,1-2 48,-3 0-56,-1 1 0,-1 2 0,-1-1-216,-1-1 214,-2 0 0,2 2 0,-2-2 62,-1 0-37,-3 0 1,1 3-1,-3-1 30,0-2-57,-1 2 1,0-6 0,-1 2 19,2 0 1,1 2 27,8-3-34,-1 0 1,3-3 0,2 0-3,0 0 0,4 0 1,3 0 2,4 0 0,-6-1-1,2-2 0,2 1 72,-2-4-29,4 1 0,-2-4-26,4 0 31,0 4 0,0-3 0,0 2-33,0-2 0,1 0 33,2-1-78,2 0 1,3 0 63,1 0-3,0 1 0,0 0 0,0 1 53,0 1 1,-1 4 128,1-1 1,0-1 30,0 1 1,0 0-25,-1 3-94,1-4 1,0 3-1,0-2 241,0 2-313,0 1 1,-4 1 284,1 2-187,-4 2 0,-2 4 23,-6 0 0,-2 3 16,-4-1 0,1 1-128,-4-3 0,1 0-133,-4 0 0,0 2-7,1 1 57,-5 0 0,0-3 0,-5 0 114,1-1 1,-5 0 29,-1-2 0,-2 2 154,-2-2 1,5-2-219,2-1 411,1-2 1,6-1-112,1 0 0,6-3-22,4 0 1,2-4 0,2 1-78,1-2-197,4 3 1,-2-3 0,4 3 11,0-3-225,0-1 0,3 0 0,1 0-838,1 0 1,1 4 198,3-1 1,2 0-578,1-3 1,1 3 377,-1 0-341,1 0 0,4-2 1332,-2 3 0,5-7 0,-1 2 0</inkml:trace>
  <inkml:trace contextRef="#ctx0" brushRef="#br0" timeOffset="1634">406 62 8190,'0'-9'1375,"0"4"-992,0 1-1966,0 4 1583,-4 4 0,3 5 0,-3 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28</Pages>
  <Words>4268</Words>
  <Characters>24334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Faisal</dc:creator>
  <cp:keywords/>
  <dc:description>generated by python-docx</dc:description>
  <cp:lastModifiedBy>Yousof Dardir</cp:lastModifiedBy>
  <cp:revision>52</cp:revision>
  <cp:lastPrinted>2026-03-31T19:22:00Z</cp:lastPrinted>
  <dcterms:created xsi:type="dcterms:W3CDTF">2026-04-26T19:12:00Z</dcterms:created>
  <dcterms:modified xsi:type="dcterms:W3CDTF">2026-04-26T19:50:00Z</dcterms:modified>
  <cp:category/>
</cp:coreProperties>
</file>